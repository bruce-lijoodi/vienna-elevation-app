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3211" w14:textId="77777777" w:rsidR="00B022DD" w:rsidRDefault="00000000">
      <w:pPr>
        <w:pStyle w:val="Title"/>
        <w:jc w:val="center"/>
      </w:pPr>
      <w:r>
        <w:t>Vienna Elevation Router</w:t>
      </w:r>
    </w:p>
    <w:p w14:paraId="300F73D8" w14:textId="77777777" w:rsidR="00B022DD" w:rsidRDefault="00000000">
      <w:pPr>
        <w:jc w:val="center"/>
      </w:pPr>
      <w:r>
        <w:rPr>
          <w:color w:val="555555"/>
          <w:sz w:val="26"/>
        </w:rPr>
        <w:t>Technical Component Documentation</w:t>
      </w:r>
    </w:p>
    <w:p w14:paraId="5BDBEBC0" w14:textId="77777777" w:rsidR="00B022DD" w:rsidRDefault="00000000">
      <w:pPr>
        <w:jc w:val="center"/>
      </w:pPr>
      <w:r>
        <w:rPr>
          <w:i/>
        </w:rPr>
        <w:t>TU Wien — Location Based Services</w:t>
      </w:r>
    </w:p>
    <w:p w14:paraId="1EF00D21" w14:textId="77777777" w:rsidR="00B022DD" w:rsidRDefault="00000000">
      <w:r>
        <w:br w:type="page"/>
      </w:r>
    </w:p>
    <w:p w14:paraId="7A345F6F" w14:textId="77777777" w:rsidR="00B022DD" w:rsidRDefault="00000000">
      <w:pPr>
        <w:pStyle w:val="Heading1"/>
      </w:pPr>
      <w:r>
        <w:rPr>
          <w:color w:val="1A1A2E"/>
        </w:rPr>
        <w:lastRenderedPageBreak/>
        <w:t>1. Project Overview</w:t>
      </w:r>
    </w:p>
    <w:p w14:paraId="463E2B39" w14:textId="6C3E0AAB" w:rsidR="00B022DD" w:rsidRDefault="00000000">
      <w:r>
        <w:t>The Vienna Elevation Router is a web application that calculates elevation-aware walking routes between two points in Vienna. Instead of finding only the shortest path, the app offers three route profiles</w:t>
      </w:r>
      <w:r w:rsidR="00EC10A5">
        <w:t>-</w:t>
      </w:r>
      <w:r>
        <w:t xml:space="preserve"> flattest, balanced, and steepest</w:t>
      </w:r>
      <w:r w:rsidR="00EC10A5">
        <w:t xml:space="preserve">- </w:t>
      </w:r>
      <w:r>
        <w:t>so users can choose routes suited for accessibility, general walking, or fitness training</w:t>
      </w:r>
      <w:r w:rsidR="00EC10A5">
        <w:t>,</w:t>
      </w:r>
      <w:r>
        <w:t xml:space="preserve"> respectively. The app runs in any browser without installation and is deployed publicly on Railway.</w:t>
      </w:r>
    </w:p>
    <w:p w14:paraId="5A0CF3F6" w14:textId="77777777" w:rsidR="00B022DD" w:rsidRDefault="00B022DD"/>
    <w:p w14:paraId="3DF7FE6E" w14:textId="77777777" w:rsidR="00B022DD" w:rsidRDefault="00000000">
      <w:pPr>
        <w:pStyle w:val="Heading1"/>
      </w:pPr>
      <w:r>
        <w:rPr>
          <w:color w:val="1A1A2E"/>
        </w:rPr>
        <w:t>2. Street Network Graph (graph_builder.py)</w:t>
      </w:r>
    </w:p>
    <w:p w14:paraId="6DE8A889" w14:textId="77777777" w:rsidR="00B022DD" w:rsidRDefault="00000000">
      <w:pPr>
        <w:pStyle w:val="Heading2"/>
      </w:pPr>
      <w:r>
        <w:rPr>
          <w:color w:val="1A1A2E"/>
        </w:rPr>
        <w:t>2.1 Downloading the Street Network</w:t>
      </w:r>
    </w:p>
    <w:p w14:paraId="1196832A" w14:textId="77777777" w:rsidR="00B022DD" w:rsidRDefault="00000000">
      <w:r>
        <w:t xml:space="preserve">The app uses the </w:t>
      </w:r>
      <w:proofErr w:type="spellStart"/>
      <w:r>
        <w:t>OSMnx</w:t>
      </w:r>
      <w:proofErr w:type="spellEnd"/>
      <w:r>
        <w:t xml:space="preserve"> library to download Vienna's walkable street network directly from OpenStreetMap. The network is fetched as an 8 km radius circle </w:t>
      </w:r>
      <w:proofErr w:type="spellStart"/>
      <w:r>
        <w:t>centred</w:t>
      </w:r>
      <w:proofErr w:type="spellEnd"/>
      <w:r>
        <w:t xml:space="preserve"> on </w:t>
      </w:r>
      <w:proofErr w:type="spellStart"/>
      <w:r>
        <w:t>Stephansdom</w:t>
      </w:r>
      <w:proofErr w:type="spellEnd"/>
      <w:r>
        <w:t xml:space="preserve"> (48.2082°N, 16.3738°E), restricted to pedestrian-accessible paths only (</w:t>
      </w:r>
      <w:proofErr w:type="spellStart"/>
      <w:r>
        <w:t>network_type</w:t>
      </w:r>
      <w:proofErr w:type="spellEnd"/>
      <w:r>
        <w:t>='walk'). The result is a directed multigraph with approximately 140,000 nodes (street intersections and path endpoints) and 300,000 edges (street segments).</w:t>
      </w:r>
    </w:p>
    <w:p w14:paraId="56328B3E" w14:textId="77777777" w:rsidR="00B022DD" w:rsidRDefault="00000000">
      <w:pPr>
        <w:ind w:left="576"/>
      </w:pPr>
      <w:r>
        <w:rPr>
          <w:rFonts w:ascii="Courier New" w:hAnsi="Courier New"/>
          <w:color w:val="2D6A4F"/>
          <w:sz w:val="18"/>
        </w:rPr>
        <w:t xml:space="preserve">G = </w:t>
      </w:r>
      <w:proofErr w:type="spellStart"/>
      <w:proofErr w:type="gramStart"/>
      <w:r>
        <w:rPr>
          <w:rFonts w:ascii="Courier New" w:hAnsi="Courier New"/>
          <w:color w:val="2D6A4F"/>
          <w:sz w:val="18"/>
        </w:rPr>
        <w:t>ox.graph</w:t>
      </w:r>
      <w:proofErr w:type="gramEnd"/>
      <w:r>
        <w:rPr>
          <w:rFonts w:ascii="Courier New" w:hAnsi="Courier New"/>
          <w:color w:val="2D6A4F"/>
          <w:sz w:val="18"/>
        </w:rPr>
        <w:t>_from_</w:t>
      </w:r>
      <w:proofErr w:type="gramStart"/>
      <w:r>
        <w:rPr>
          <w:rFonts w:ascii="Courier New" w:hAnsi="Courier New"/>
          <w:color w:val="2D6A4F"/>
          <w:sz w:val="18"/>
        </w:rPr>
        <w:t>point</w:t>
      </w:r>
      <w:proofErr w:type="spellEnd"/>
      <w:r>
        <w:rPr>
          <w:rFonts w:ascii="Courier New" w:hAnsi="Courier New"/>
          <w:color w:val="2D6A4F"/>
          <w:sz w:val="18"/>
        </w:rPr>
        <w:t>(</w:t>
      </w:r>
      <w:proofErr w:type="gramEnd"/>
      <w:r>
        <w:rPr>
          <w:rFonts w:ascii="Courier New" w:hAnsi="Courier New"/>
          <w:color w:val="2D6A4F"/>
          <w:sz w:val="18"/>
        </w:rPr>
        <w:t xml:space="preserve">(48.2082, 16.3738), </w:t>
      </w:r>
      <w:proofErr w:type="spellStart"/>
      <w:r>
        <w:rPr>
          <w:rFonts w:ascii="Courier New" w:hAnsi="Courier New"/>
          <w:color w:val="2D6A4F"/>
          <w:sz w:val="18"/>
        </w:rPr>
        <w:t>dist</w:t>
      </w:r>
      <w:proofErr w:type="spellEnd"/>
      <w:r>
        <w:rPr>
          <w:rFonts w:ascii="Courier New" w:hAnsi="Courier New"/>
          <w:color w:val="2D6A4F"/>
          <w:sz w:val="18"/>
        </w:rPr>
        <w:t xml:space="preserve">=8000, </w:t>
      </w:r>
      <w:proofErr w:type="spellStart"/>
      <w:r>
        <w:rPr>
          <w:rFonts w:ascii="Courier New" w:hAnsi="Courier New"/>
          <w:color w:val="2D6A4F"/>
          <w:sz w:val="18"/>
        </w:rPr>
        <w:t>network_type</w:t>
      </w:r>
      <w:proofErr w:type="spellEnd"/>
      <w:r>
        <w:rPr>
          <w:rFonts w:ascii="Courier New" w:hAnsi="Courier New"/>
          <w:color w:val="2D6A4F"/>
          <w:sz w:val="18"/>
        </w:rPr>
        <w:t>='walk', simplify=True)</w:t>
      </w:r>
    </w:p>
    <w:p w14:paraId="6C14B112" w14:textId="77777777" w:rsidR="00B022DD" w:rsidRDefault="00000000">
      <w:r>
        <w:t xml:space="preserve">The graph is </w:t>
      </w:r>
      <w:proofErr w:type="spellStart"/>
      <w:r>
        <w:t>serialised</w:t>
      </w:r>
      <w:proofErr w:type="spellEnd"/>
      <w:r>
        <w:t xml:space="preserve"> to disk using Python's pickle module as </w:t>
      </w:r>
      <w:proofErr w:type="spellStart"/>
      <w:r>
        <w:t>vienna_walk_graph_enriched.pkl</w:t>
      </w:r>
      <w:proofErr w:type="spellEnd"/>
      <w:r>
        <w:t xml:space="preserve"> (64 MB) so it only needs to be built once. On every subsequent server start, the file is loaded into RAM in a few seconds.</w:t>
      </w:r>
    </w:p>
    <w:p w14:paraId="70DA00CA" w14:textId="77777777" w:rsidR="00B022DD" w:rsidRDefault="00B022DD"/>
    <w:p w14:paraId="765D2BF5" w14:textId="08D5FF40" w:rsidR="00B022DD" w:rsidRDefault="00000000">
      <w:pPr>
        <w:pStyle w:val="Heading2"/>
      </w:pPr>
      <w:r>
        <w:rPr>
          <w:color w:val="1A1A2E"/>
        </w:rPr>
        <w:t>2.2 Elevation Data</w:t>
      </w:r>
      <w:r w:rsidR="00EC10A5">
        <w:rPr>
          <w:color w:val="1A1A2E"/>
        </w:rPr>
        <w:t xml:space="preserve">: </w:t>
      </w:r>
      <w:r>
        <w:rPr>
          <w:color w:val="1A1A2E"/>
        </w:rPr>
        <w:t>SRTM CGIAR-CSI v4.1</w:t>
      </w:r>
    </w:p>
    <w:p w14:paraId="6F6C4977" w14:textId="6EBF732A" w:rsidR="00B022DD" w:rsidRDefault="00000000">
      <w:r>
        <w:t xml:space="preserve">Elevation values are sourced from the Shuttle Radar Topography Mission (SRTM) dataset, specifically the CGIAR-CSI version 4.1 post-processed </w:t>
      </w:r>
      <w:r w:rsidR="00EC10A5">
        <w:t>tiles</w:t>
      </w:r>
      <w:r>
        <w:t xml:space="preserve"> srtm_40_03.tif. This tile covers central Europe at 3 arc-second (approximately 90 </w:t>
      </w:r>
      <w:proofErr w:type="spellStart"/>
      <w:r>
        <w:t>metre</w:t>
      </w:r>
      <w:proofErr w:type="spellEnd"/>
      <w:r>
        <w:t xml:space="preserve">) horizontal resolution. Elevation is stored in </w:t>
      </w:r>
      <w:proofErr w:type="spellStart"/>
      <w:r>
        <w:t>metres</w:t>
      </w:r>
      <w:proofErr w:type="spellEnd"/>
      <w:r>
        <w:t xml:space="preserve"> above sea level as a raster grid.</w:t>
      </w:r>
    </w:p>
    <w:p w14:paraId="284B56FD" w14:textId="77777777" w:rsidR="00B022DD" w:rsidRDefault="00000000">
      <w:r>
        <w:t xml:space="preserve">The </w:t>
      </w:r>
      <w:proofErr w:type="spellStart"/>
      <w:r>
        <w:t>rasterio</w:t>
      </w:r>
      <w:proofErr w:type="spellEnd"/>
      <w:r>
        <w:t xml:space="preserve"> library is used to read </w:t>
      </w:r>
      <w:proofErr w:type="gramStart"/>
      <w:r>
        <w:t xml:space="preserve">the </w:t>
      </w:r>
      <w:proofErr w:type="spellStart"/>
      <w:r>
        <w:t>GeoTIFF</w:t>
      </w:r>
      <w:proofErr w:type="spellEnd"/>
      <w:proofErr w:type="gramEnd"/>
      <w:r>
        <w:t xml:space="preserve">. The entire elevation grid is loaded into memory once, then for each graph node its latitude/longitude is converted to a row/column index in the </w:t>
      </w:r>
      <w:proofErr w:type="gramStart"/>
      <w:r>
        <w:t>raster</w:t>
      </w:r>
      <w:proofErr w:type="gramEnd"/>
      <w:r>
        <w:t xml:space="preserve"> and the elevation value is read directly.</w:t>
      </w:r>
    </w:p>
    <w:p w14:paraId="6D54EC04" w14:textId="77777777" w:rsidR="00B022DD" w:rsidRDefault="00000000">
      <w:pPr>
        <w:ind w:left="576"/>
      </w:pPr>
      <w:r>
        <w:rPr>
          <w:rFonts w:ascii="Courier New" w:hAnsi="Courier New"/>
          <w:color w:val="2D6A4F"/>
          <w:sz w:val="18"/>
        </w:rPr>
        <w:t xml:space="preserve">with </w:t>
      </w:r>
      <w:proofErr w:type="spellStart"/>
      <w:r>
        <w:rPr>
          <w:rFonts w:ascii="Courier New" w:hAnsi="Courier New"/>
          <w:color w:val="2D6A4F"/>
          <w:sz w:val="18"/>
        </w:rPr>
        <w:t>rasterio.open</w:t>
      </w:r>
      <w:proofErr w:type="spellEnd"/>
      <w:r>
        <w:rPr>
          <w:rFonts w:ascii="Courier New" w:hAnsi="Courier New"/>
          <w:color w:val="2D6A4F"/>
          <w:sz w:val="18"/>
        </w:rPr>
        <w:t xml:space="preserve">('srtm_40_03.tif') as </w:t>
      </w:r>
      <w:proofErr w:type="spellStart"/>
      <w:r>
        <w:rPr>
          <w:rFonts w:ascii="Courier New" w:hAnsi="Courier New"/>
          <w:color w:val="2D6A4F"/>
          <w:sz w:val="18"/>
        </w:rPr>
        <w:t>src</w:t>
      </w:r>
      <w:proofErr w:type="spellEnd"/>
      <w:r>
        <w:rPr>
          <w:rFonts w:ascii="Courier New" w:hAnsi="Courier New"/>
          <w:color w:val="2D6A4F"/>
          <w:sz w:val="18"/>
        </w:rPr>
        <w:t>:</w:t>
      </w:r>
      <w:r>
        <w:rPr>
          <w:rFonts w:ascii="Courier New" w:hAnsi="Courier New"/>
          <w:color w:val="2D6A4F"/>
          <w:sz w:val="18"/>
        </w:rPr>
        <w:br/>
        <w:t xml:space="preserve">    </w:t>
      </w:r>
      <w:proofErr w:type="spellStart"/>
      <w:r>
        <w:rPr>
          <w:rFonts w:ascii="Courier New" w:hAnsi="Courier New"/>
          <w:color w:val="2D6A4F"/>
          <w:sz w:val="18"/>
        </w:rPr>
        <w:t>elevation_data</w:t>
      </w:r>
      <w:proofErr w:type="spellEnd"/>
      <w:r>
        <w:rPr>
          <w:rFonts w:ascii="Courier New" w:hAnsi="Courier New"/>
          <w:color w:val="2D6A4F"/>
          <w:sz w:val="18"/>
        </w:rPr>
        <w:t xml:space="preserve"> = </w:t>
      </w:r>
      <w:proofErr w:type="spellStart"/>
      <w:r>
        <w:rPr>
          <w:rFonts w:ascii="Courier New" w:hAnsi="Courier New"/>
          <w:color w:val="2D6A4F"/>
          <w:sz w:val="18"/>
        </w:rPr>
        <w:t>src.read</w:t>
      </w:r>
      <w:proofErr w:type="spellEnd"/>
      <w:r>
        <w:rPr>
          <w:rFonts w:ascii="Courier New" w:hAnsi="Courier New"/>
          <w:color w:val="2D6A4F"/>
          <w:sz w:val="18"/>
        </w:rPr>
        <w:t>(1)          # load full grid once</w:t>
      </w:r>
      <w:r>
        <w:rPr>
          <w:rFonts w:ascii="Courier New" w:hAnsi="Courier New"/>
          <w:color w:val="2D6A4F"/>
          <w:sz w:val="18"/>
        </w:rPr>
        <w:br/>
        <w:t xml:space="preserve">    for </w:t>
      </w:r>
      <w:proofErr w:type="spellStart"/>
      <w:r>
        <w:rPr>
          <w:rFonts w:ascii="Courier New" w:hAnsi="Courier New"/>
          <w:color w:val="2D6A4F"/>
          <w:sz w:val="18"/>
        </w:rPr>
        <w:t>node_id</w:t>
      </w:r>
      <w:proofErr w:type="spellEnd"/>
      <w:r>
        <w:rPr>
          <w:rFonts w:ascii="Courier New" w:hAnsi="Courier New"/>
          <w:color w:val="2D6A4F"/>
          <w:sz w:val="18"/>
        </w:rPr>
        <w:t xml:space="preserve">, data in </w:t>
      </w:r>
      <w:proofErr w:type="spellStart"/>
      <w:r>
        <w:rPr>
          <w:rFonts w:ascii="Courier New" w:hAnsi="Courier New"/>
          <w:color w:val="2D6A4F"/>
          <w:sz w:val="18"/>
        </w:rPr>
        <w:t>G.nodes</w:t>
      </w:r>
      <w:proofErr w:type="spellEnd"/>
      <w:r>
        <w:rPr>
          <w:rFonts w:ascii="Courier New" w:hAnsi="Courier New"/>
          <w:color w:val="2D6A4F"/>
          <w:sz w:val="18"/>
        </w:rPr>
        <w:t>(data=True):</w:t>
      </w:r>
      <w:r>
        <w:rPr>
          <w:rFonts w:ascii="Courier New" w:hAnsi="Courier New"/>
          <w:color w:val="2D6A4F"/>
          <w:sz w:val="18"/>
        </w:rPr>
        <w:br/>
        <w:t xml:space="preserve">        row, col = </w:t>
      </w:r>
      <w:proofErr w:type="spellStart"/>
      <w:r>
        <w:rPr>
          <w:rFonts w:ascii="Courier New" w:hAnsi="Courier New"/>
          <w:color w:val="2D6A4F"/>
          <w:sz w:val="18"/>
        </w:rPr>
        <w:t>src.index</w:t>
      </w:r>
      <w:proofErr w:type="spellEnd"/>
      <w:r>
        <w:rPr>
          <w:rFonts w:ascii="Courier New" w:hAnsi="Courier New"/>
          <w:color w:val="2D6A4F"/>
          <w:sz w:val="18"/>
        </w:rPr>
        <w:t xml:space="preserve">(data['x'], data['y'])   # </w:t>
      </w:r>
      <w:proofErr w:type="spellStart"/>
      <w:r>
        <w:rPr>
          <w:rFonts w:ascii="Courier New" w:hAnsi="Courier New"/>
          <w:color w:val="2D6A4F"/>
          <w:sz w:val="18"/>
        </w:rPr>
        <w:t>lon</w:t>
      </w:r>
      <w:proofErr w:type="spellEnd"/>
      <w:r>
        <w:rPr>
          <w:rFonts w:ascii="Courier New" w:hAnsi="Courier New"/>
          <w:color w:val="2D6A4F"/>
          <w:sz w:val="18"/>
        </w:rPr>
        <w:t xml:space="preserve">, </w:t>
      </w:r>
      <w:proofErr w:type="spellStart"/>
      <w:r>
        <w:rPr>
          <w:rFonts w:ascii="Courier New" w:hAnsi="Courier New"/>
          <w:color w:val="2D6A4F"/>
          <w:sz w:val="18"/>
        </w:rPr>
        <w:t>lat</w:t>
      </w:r>
      <w:proofErr w:type="spellEnd"/>
      <w:r>
        <w:rPr>
          <w:rFonts w:ascii="Courier New" w:hAnsi="Courier New"/>
          <w:color w:val="2D6A4F"/>
          <w:sz w:val="18"/>
        </w:rPr>
        <w:t xml:space="preserve"> → pixel</w:t>
      </w:r>
      <w:r>
        <w:rPr>
          <w:rFonts w:ascii="Courier New" w:hAnsi="Courier New"/>
          <w:color w:val="2D6A4F"/>
          <w:sz w:val="18"/>
        </w:rPr>
        <w:br/>
        <w:t xml:space="preserve">        </w:t>
      </w:r>
      <w:proofErr w:type="spellStart"/>
      <w:r>
        <w:rPr>
          <w:rFonts w:ascii="Courier New" w:hAnsi="Courier New"/>
          <w:color w:val="2D6A4F"/>
          <w:sz w:val="18"/>
        </w:rPr>
        <w:t>G.nodes</w:t>
      </w:r>
      <w:proofErr w:type="spellEnd"/>
      <w:r>
        <w:rPr>
          <w:rFonts w:ascii="Courier New" w:hAnsi="Courier New"/>
          <w:color w:val="2D6A4F"/>
          <w:sz w:val="18"/>
        </w:rPr>
        <w:t>[</w:t>
      </w:r>
      <w:proofErr w:type="spellStart"/>
      <w:r>
        <w:rPr>
          <w:rFonts w:ascii="Courier New" w:hAnsi="Courier New"/>
          <w:color w:val="2D6A4F"/>
          <w:sz w:val="18"/>
        </w:rPr>
        <w:t>node_id</w:t>
      </w:r>
      <w:proofErr w:type="spellEnd"/>
      <w:r>
        <w:rPr>
          <w:rFonts w:ascii="Courier New" w:hAnsi="Courier New"/>
          <w:color w:val="2D6A4F"/>
          <w:sz w:val="18"/>
        </w:rPr>
        <w:t>]['elevation'] = float(</w:t>
      </w:r>
      <w:proofErr w:type="spellStart"/>
      <w:r>
        <w:rPr>
          <w:rFonts w:ascii="Courier New" w:hAnsi="Courier New"/>
          <w:color w:val="2D6A4F"/>
          <w:sz w:val="18"/>
        </w:rPr>
        <w:t>elevation_data</w:t>
      </w:r>
      <w:proofErr w:type="spellEnd"/>
      <w:r>
        <w:rPr>
          <w:rFonts w:ascii="Courier New" w:hAnsi="Courier New"/>
          <w:color w:val="2D6A4F"/>
          <w:sz w:val="18"/>
        </w:rPr>
        <w:t>[row, col])</w:t>
      </w:r>
    </w:p>
    <w:p w14:paraId="6DEF59ED" w14:textId="77777777" w:rsidR="00B022DD" w:rsidRDefault="00B022DD"/>
    <w:p w14:paraId="1259B856" w14:textId="77777777" w:rsidR="00B022DD" w:rsidRDefault="00000000">
      <w:pPr>
        <w:pStyle w:val="Heading2"/>
      </w:pPr>
      <w:r>
        <w:rPr>
          <w:color w:val="1A1A2E"/>
        </w:rPr>
        <w:lastRenderedPageBreak/>
        <w:t>2.3 Edge Grade Calculation</w:t>
      </w:r>
    </w:p>
    <w:p w14:paraId="170169A0" w14:textId="77777777" w:rsidR="00B022DD" w:rsidRDefault="00000000">
      <w:r>
        <w:t>After elevation is attached to every node, the steepness (grade) of each street segment is calculated and stored on the edge itself. Grade is defined as:</w:t>
      </w:r>
    </w:p>
    <w:p w14:paraId="2C3DE350" w14:textId="77777777" w:rsidR="00B022DD" w:rsidRDefault="00000000">
      <w:pPr>
        <w:ind w:left="576"/>
      </w:pPr>
      <w:r>
        <w:rPr>
          <w:rFonts w:ascii="Courier New" w:hAnsi="Courier New"/>
          <w:color w:val="2D6A4F"/>
          <w:sz w:val="18"/>
        </w:rPr>
        <w:t>grade = (</w:t>
      </w:r>
      <w:proofErr w:type="spellStart"/>
      <w:r>
        <w:rPr>
          <w:rFonts w:ascii="Courier New" w:hAnsi="Courier New"/>
          <w:color w:val="2D6A4F"/>
          <w:sz w:val="18"/>
        </w:rPr>
        <w:t>elevation_end</w:t>
      </w:r>
      <w:proofErr w:type="spellEnd"/>
      <w:r>
        <w:rPr>
          <w:rFonts w:ascii="Courier New" w:hAnsi="Courier New"/>
          <w:color w:val="2D6A4F"/>
          <w:sz w:val="18"/>
        </w:rPr>
        <w:t xml:space="preserve"> - </w:t>
      </w:r>
      <w:proofErr w:type="spellStart"/>
      <w:r>
        <w:rPr>
          <w:rFonts w:ascii="Courier New" w:hAnsi="Courier New"/>
          <w:color w:val="2D6A4F"/>
          <w:sz w:val="18"/>
        </w:rPr>
        <w:t>elevation_start</w:t>
      </w:r>
      <w:proofErr w:type="spellEnd"/>
      <w:r>
        <w:rPr>
          <w:rFonts w:ascii="Courier New" w:hAnsi="Courier New"/>
          <w:color w:val="2D6A4F"/>
          <w:sz w:val="18"/>
        </w:rPr>
        <w:t xml:space="preserve">) / </w:t>
      </w:r>
      <w:proofErr w:type="spellStart"/>
      <w:r>
        <w:rPr>
          <w:rFonts w:ascii="Courier New" w:hAnsi="Courier New"/>
          <w:color w:val="2D6A4F"/>
          <w:sz w:val="18"/>
        </w:rPr>
        <w:t>segment_length_metres</w:t>
      </w:r>
      <w:proofErr w:type="spellEnd"/>
    </w:p>
    <w:p w14:paraId="5D4632C7" w14:textId="77777777" w:rsidR="00B022DD" w:rsidRDefault="00000000">
      <w:r>
        <w:t>A positive grade means the segment goes uphill; negative means downhill. The absolute grade is also stored for use in filtering. Short segments with negligible elevation change are assigned grade = 0 to suppress SRTM raster noise.</w:t>
      </w:r>
    </w:p>
    <w:p w14:paraId="6916D767" w14:textId="77777777" w:rsidR="00B022DD" w:rsidRDefault="00B022DD"/>
    <w:p w14:paraId="2C5285D4" w14:textId="77777777" w:rsidR="00B022DD" w:rsidRDefault="00000000">
      <w:pPr>
        <w:pStyle w:val="Heading1"/>
      </w:pPr>
      <w:r>
        <w:rPr>
          <w:color w:val="1A1A2E"/>
        </w:rPr>
        <w:t>3. Routing Algorithm (router.py)</w:t>
      </w:r>
    </w:p>
    <w:p w14:paraId="74E4CFB5" w14:textId="77777777" w:rsidR="00B022DD" w:rsidRDefault="00000000">
      <w:pPr>
        <w:pStyle w:val="Heading2"/>
      </w:pPr>
      <w:r>
        <w:rPr>
          <w:color w:val="1A1A2E"/>
        </w:rPr>
        <w:t>3.1 Dijkstra's Algorithm with Custom Cost Functions</w:t>
      </w:r>
    </w:p>
    <w:p w14:paraId="09014DB7" w14:textId="77777777" w:rsidR="00B022DD" w:rsidRDefault="00000000">
      <w:r>
        <w:t xml:space="preserve">Route finding is handled by </w:t>
      </w:r>
      <w:proofErr w:type="spellStart"/>
      <w:r>
        <w:t>NetworkX's</w:t>
      </w:r>
      <w:proofErr w:type="spellEnd"/>
      <w:r>
        <w:t xml:space="preserve"> </w:t>
      </w:r>
      <w:proofErr w:type="spellStart"/>
      <w:r>
        <w:t>shortest_path</w:t>
      </w:r>
      <w:proofErr w:type="spellEnd"/>
      <w:r>
        <w:t xml:space="preserve"> function, which implements Dijkstra's algorithm. The key insight is that by changing the cost function — the function that assigns a 'price' to each edge — the same algorithm produces fundamentally different routes.</w:t>
      </w:r>
    </w:p>
    <w:p w14:paraId="120F1BCE" w14:textId="77777777" w:rsidR="00B022DD" w:rsidRDefault="00000000">
      <w:r>
        <w:t xml:space="preserve">The algorithm starts at the </w:t>
      </w:r>
      <w:proofErr w:type="gramStart"/>
      <w:r>
        <w:t>origin node</w:t>
      </w:r>
      <w:proofErr w:type="gramEnd"/>
      <w:r>
        <w:t xml:space="preserve"> and explores outward, always expanding the cheapest unvisited node, until it reaches the destination. The route with the lowest total cost is returned.</w:t>
      </w:r>
    </w:p>
    <w:p w14:paraId="68AA7BC2" w14:textId="77777777" w:rsidR="00B022DD" w:rsidRDefault="00B022DD"/>
    <w:p w14:paraId="6F5ABE14" w14:textId="77777777" w:rsidR="00B022DD" w:rsidRDefault="00000000">
      <w:pPr>
        <w:pStyle w:val="Heading2"/>
      </w:pPr>
      <w:r>
        <w:rPr>
          <w:color w:val="1A1A2E"/>
        </w:rPr>
        <w:t>3.2 The Three Route Profiles</w:t>
      </w:r>
    </w:p>
    <w:p w14:paraId="073B0818" w14:textId="77777777" w:rsidR="00B022DD" w:rsidRDefault="00000000">
      <w:r>
        <w:t>Three separate cost functions are defined, each expressing a different priority:</w:t>
      </w:r>
    </w:p>
    <w:p w14:paraId="7EB239E3" w14:textId="53CA9AAC" w:rsidR="00B022DD" w:rsidRDefault="00000000">
      <w:pPr>
        <w:pStyle w:val="ListBullet"/>
      </w:pPr>
      <w:r>
        <w:t>Flattest</w:t>
      </w:r>
      <w:r w:rsidR="00EC10A5">
        <w:t>:</w:t>
      </w:r>
      <w:r>
        <w:t xml:space="preserve"> uphill segments are made very expensive by adding a large penalty proportional to the elevation gain. The algorithm strongly prefers flat paths and will take long detours to avoid hills.</w:t>
      </w:r>
    </w:p>
    <w:p w14:paraId="1663AA03" w14:textId="77777777" w:rsidR="00B022DD" w:rsidRDefault="00000000">
      <w:pPr>
        <w:ind w:left="576"/>
      </w:pPr>
      <w:r>
        <w:rPr>
          <w:rFonts w:ascii="Courier New" w:hAnsi="Courier New"/>
          <w:color w:val="2D6A4F"/>
          <w:sz w:val="18"/>
        </w:rPr>
        <w:t xml:space="preserve">cost = length + 5000 × </w:t>
      </w:r>
      <w:proofErr w:type="gramStart"/>
      <w:r>
        <w:rPr>
          <w:rFonts w:ascii="Courier New" w:hAnsi="Courier New"/>
          <w:color w:val="2D6A4F"/>
          <w:sz w:val="18"/>
        </w:rPr>
        <w:t>max(</w:t>
      </w:r>
      <w:proofErr w:type="gramEnd"/>
      <w:r>
        <w:rPr>
          <w:rFonts w:ascii="Courier New" w:hAnsi="Courier New"/>
          <w:color w:val="2D6A4F"/>
          <w:sz w:val="18"/>
        </w:rPr>
        <w:t>0, grade × length)</w:t>
      </w:r>
    </w:p>
    <w:p w14:paraId="087DE1FA" w14:textId="6730E46E" w:rsidR="00B022DD" w:rsidRDefault="00000000">
      <w:pPr>
        <w:pStyle w:val="ListBullet"/>
      </w:pPr>
      <w:r>
        <w:t>Balanced</w:t>
      </w:r>
      <w:r w:rsidR="00EC10A5">
        <w:t>:</w:t>
      </w:r>
      <w:r>
        <w:t xml:space="preserve"> pure </w:t>
      </w:r>
      <w:proofErr w:type="gramStart"/>
      <w:r>
        <w:t>shortest</w:t>
      </w:r>
      <w:proofErr w:type="gramEnd"/>
      <w:r>
        <w:t xml:space="preserve"> distance with no elevation consideration. This is a standard Dijkstra </w:t>
      </w:r>
      <w:proofErr w:type="gramStart"/>
      <w:r>
        <w:t>shortest-path</w:t>
      </w:r>
      <w:proofErr w:type="gramEnd"/>
      <w:r>
        <w:t>.</w:t>
      </w:r>
    </w:p>
    <w:p w14:paraId="6052DFBA" w14:textId="77777777" w:rsidR="00B022DD" w:rsidRDefault="00000000">
      <w:pPr>
        <w:ind w:left="576"/>
      </w:pPr>
      <w:r>
        <w:rPr>
          <w:rFonts w:ascii="Courier New" w:hAnsi="Courier New"/>
          <w:color w:val="2D6A4F"/>
          <w:sz w:val="18"/>
        </w:rPr>
        <w:t>cost = length</w:t>
      </w:r>
    </w:p>
    <w:p w14:paraId="665DCD57" w14:textId="18CB8957" w:rsidR="00B022DD" w:rsidRDefault="00000000">
      <w:pPr>
        <w:pStyle w:val="ListBullet"/>
      </w:pPr>
      <w:r>
        <w:t>Steepest</w:t>
      </w:r>
      <w:r w:rsidR="00EC10A5">
        <w:t xml:space="preserve">: </w:t>
      </w:r>
      <w:r>
        <w:t>uphill segments are made cheap (rewarded). The algorithm seeks out climbing sections. A minimum cost of 1.0 prevents negative weights.</w:t>
      </w:r>
    </w:p>
    <w:p w14:paraId="379B7C97" w14:textId="77777777" w:rsidR="00B022DD" w:rsidRDefault="00000000">
      <w:pPr>
        <w:ind w:left="576"/>
      </w:pPr>
      <w:r>
        <w:rPr>
          <w:rFonts w:ascii="Courier New" w:hAnsi="Courier New"/>
          <w:color w:val="2D6A4F"/>
          <w:sz w:val="18"/>
        </w:rPr>
        <w:t xml:space="preserve">cost = </w:t>
      </w:r>
      <w:proofErr w:type="gramStart"/>
      <w:r>
        <w:rPr>
          <w:rFonts w:ascii="Courier New" w:hAnsi="Courier New"/>
          <w:color w:val="2D6A4F"/>
          <w:sz w:val="18"/>
        </w:rPr>
        <w:t>max(</w:t>
      </w:r>
      <w:proofErr w:type="gramEnd"/>
      <w:r>
        <w:rPr>
          <w:rFonts w:ascii="Courier New" w:hAnsi="Courier New"/>
          <w:color w:val="2D6A4F"/>
          <w:sz w:val="18"/>
        </w:rPr>
        <w:t xml:space="preserve">1.0, length − 5000 × </w:t>
      </w:r>
      <w:proofErr w:type="gramStart"/>
      <w:r>
        <w:rPr>
          <w:rFonts w:ascii="Courier New" w:hAnsi="Courier New"/>
          <w:color w:val="2D6A4F"/>
          <w:sz w:val="18"/>
        </w:rPr>
        <w:t>max(</w:t>
      </w:r>
      <w:proofErr w:type="gramEnd"/>
      <w:r>
        <w:rPr>
          <w:rFonts w:ascii="Courier New" w:hAnsi="Courier New"/>
          <w:color w:val="2D6A4F"/>
          <w:sz w:val="18"/>
        </w:rPr>
        <w:t>0, grade × length))</w:t>
      </w:r>
    </w:p>
    <w:p w14:paraId="63077B9A" w14:textId="77777777" w:rsidR="00B022DD" w:rsidRDefault="00000000">
      <w:r>
        <w:t xml:space="preserve">The multiplier 5000 means that 1 </w:t>
      </w:r>
      <w:proofErr w:type="spellStart"/>
      <w:r>
        <w:t>metre</w:t>
      </w:r>
      <w:proofErr w:type="spellEnd"/>
      <w:r>
        <w:t xml:space="preserve"> of uphill climb is treated as equivalent to 5000 </w:t>
      </w:r>
      <w:proofErr w:type="spellStart"/>
      <w:r>
        <w:t>metres</w:t>
      </w:r>
      <w:proofErr w:type="spellEnd"/>
      <w:r>
        <w:t xml:space="preserve"> of flat walking in terms of cost. This large value is needed because grade values are </w:t>
      </w:r>
      <w:r>
        <w:lastRenderedPageBreak/>
        <w:t>small decimals; without it the elevation penalty would be negligible compared to the edge length.</w:t>
      </w:r>
    </w:p>
    <w:p w14:paraId="311DBF7A" w14:textId="77777777" w:rsidR="00B022DD" w:rsidRDefault="00B022DD"/>
    <w:p w14:paraId="5D4780D0" w14:textId="77777777" w:rsidR="00B022DD" w:rsidRDefault="00000000">
      <w:pPr>
        <w:pStyle w:val="Heading2"/>
      </w:pPr>
      <w:r>
        <w:rPr>
          <w:color w:val="1A1A2E"/>
        </w:rPr>
        <w:t>3.3 Nearest Node Snapping</w:t>
      </w:r>
    </w:p>
    <w:p w14:paraId="1B258F12" w14:textId="77777777" w:rsidR="00B022DD" w:rsidRDefault="00000000">
      <w:r>
        <w:t xml:space="preserve">Users specify locations by clicking the map or typing an address. These coordinates must be mapped to a node in the graph before routing can begin. The </w:t>
      </w:r>
      <w:proofErr w:type="spellStart"/>
      <w:r>
        <w:t>nearest_node</w:t>
      </w:r>
      <w:proofErr w:type="spellEnd"/>
      <w:r>
        <w:t xml:space="preserve"> function scans all nodes and returns the one with the smallest Euclidean distance in latitude/longitude space (sufficient precision for Vienna's scale).</w:t>
      </w:r>
    </w:p>
    <w:p w14:paraId="0AEE6169" w14:textId="77777777" w:rsidR="00B022DD" w:rsidRDefault="00B022DD"/>
    <w:p w14:paraId="761BB1A3" w14:textId="77777777" w:rsidR="00B022DD" w:rsidRDefault="00000000">
      <w:pPr>
        <w:pStyle w:val="Heading2"/>
      </w:pPr>
      <w:r>
        <w:rPr>
          <w:color w:val="1A1A2E"/>
        </w:rPr>
        <w:t>3.4 Path Statistics</w:t>
      </w:r>
    </w:p>
    <w:p w14:paraId="1F7AB8C5" w14:textId="77777777" w:rsidR="00B022DD" w:rsidRDefault="00000000">
      <w:r>
        <w:t>Once a path (list of node IDs) is found, the _</w:t>
      </w:r>
      <w:proofErr w:type="spellStart"/>
      <w:r>
        <w:t>path_stats</w:t>
      </w:r>
      <w:proofErr w:type="spellEnd"/>
      <w:r>
        <w:t xml:space="preserve"> function walks through it to compute:</w:t>
      </w:r>
    </w:p>
    <w:p w14:paraId="420F2F77" w14:textId="77777777" w:rsidR="00B022DD" w:rsidRDefault="00000000">
      <w:pPr>
        <w:pStyle w:val="ListBullet"/>
      </w:pPr>
      <w:r>
        <w:t xml:space="preserve">Total distance in </w:t>
      </w:r>
      <w:proofErr w:type="spellStart"/>
      <w:r>
        <w:t>metres</w:t>
      </w:r>
      <w:proofErr w:type="spellEnd"/>
      <w:r>
        <w:t xml:space="preserve"> (summing edge lengths)</w:t>
      </w:r>
    </w:p>
    <w:p w14:paraId="5B9CB029" w14:textId="77777777" w:rsidR="00B022DD" w:rsidRDefault="00000000">
      <w:pPr>
        <w:pStyle w:val="ListBullet"/>
      </w:pPr>
      <w:r>
        <w:t>Total elevation gain (sum of all uphill steps greater than 0.5 m)</w:t>
      </w:r>
    </w:p>
    <w:p w14:paraId="251EFD1F" w14:textId="77777777" w:rsidR="00B022DD" w:rsidRDefault="00000000">
      <w:pPr>
        <w:pStyle w:val="ListBullet"/>
      </w:pPr>
      <w:r>
        <w:t>Total elevation loss (sum of all downhill steps greater than 0.5 m)</w:t>
      </w:r>
    </w:p>
    <w:p w14:paraId="30E15B24" w14:textId="77777777" w:rsidR="00B022DD" w:rsidRDefault="00000000">
      <w:pPr>
        <w:pStyle w:val="ListBullet"/>
      </w:pPr>
      <w:r>
        <w:t xml:space="preserve">Coordinate </w:t>
      </w:r>
      <w:proofErr w:type="gramStart"/>
      <w:r>
        <w:t>list [[</w:t>
      </w:r>
      <w:proofErr w:type="spellStart"/>
      <w:proofErr w:type="gramEnd"/>
      <w:r>
        <w:t>lon</w:t>
      </w:r>
      <w:proofErr w:type="spellEnd"/>
      <w:r>
        <w:t xml:space="preserve">, </w:t>
      </w:r>
      <w:proofErr w:type="spellStart"/>
      <w:r>
        <w:t>lat</w:t>
      </w:r>
      <w:proofErr w:type="spellEnd"/>
      <w:r>
        <w:t>], ...] for drawing on the map</w:t>
      </w:r>
    </w:p>
    <w:p w14:paraId="5072357D" w14:textId="77777777" w:rsidR="00B022DD" w:rsidRDefault="00000000">
      <w:pPr>
        <w:pStyle w:val="ListBullet"/>
      </w:pPr>
      <w:r>
        <w:t>Elevation profile: a list of {distance, elevation} points for the chart</w:t>
      </w:r>
    </w:p>
    <w:p w14:paraId="487AEC34" w14:textId="339266C2" w:rsidR="00B022DD" w:rsidRDefault="00000000">
      <w:r>
        <w:t>The 0.5 m threshold filters out SRTM noise</w:t>
      </w:r>
      <w:r w:rsidR="00EC10A5">
        <w:t xml:space="preserve">, </w:t>
      </w:r>
      <w:r>
        <w:t>very small elevation fluctuations between adjacent nodes that are artefacts of the 90 m raster resolution rather than real terrain.</w:t>
      </w:r>
    </w:p>
    <w:p w14:paraId="2EC46108" w14:textId="77777777" w:rsidR="00B022DD" w:rsidRDefault="00B022DD"/>
    <w:p w14:paraId="3ECB3717" w14:textId="77777777" w:rsidR="00B022DD" w:rsidRDefault="00000000">
      <w:pPr>
        <w:pStyle w:val="Heading1"/>
      </w:pPr>
      <w:r>
        <w:rPr>
          <w:color w:val="1A1A2E"/>
        </w:rPr>
        <w:t>4. Circular / Loop Routes</w:t>
      </w:r>
    </w:p>
    <w:p w14:paraId="150D3643" w14:textId="77777777" w:rsidR="00B022DD" w:rsidRDefault="00000000">
      <w:pPr>
        <w:pStyle w:val="Heading2"/>
      </w:pPr>
      <w:r>
        <w:rPr>
          <w:color w:val="1A1A2E"/>
        </w:rPr>
        <w:t>4.1 Local Loop Algorithm (router.py)</w:t>
      </w:r>
    </w:p>
    <w:p w14:paraId="36E77810" w14:textId="77777777" w:rsidR="00B022DD" w:rsidRDefault="00000000">
      <w:r>
        <w:t>When the user selects 'Take a Lap', the app generates circular routes that start and end at the same origin point. The local algorithm creates three loops by picking three compass directions (0°, 120°, 240°) and projecting a midpoint at half the target distance in each direction.</w:t>
      </w:r>
    </w:p>
    <w:p w14:paraId="68F5E1D7" w14:textId="77777777" w:rsidR="00B022DD" w:rsidRDefault="00000000">
      <w:r>
        <w:t>For each direction, the algorithm routes from origin to the midpoint and back, then stitches the two sub-paths together (removing the duplicate junction node). The three resulting loops are sorted by elevation gain and labelled flattest / balanced / steepest.</w:t>
      </w:r>
    </w:p>
    <w:p w14:paraId="3BE5E1C1" w14:textId="77777777" w:rsidR="00B022DD" w:rsidRDefault="00000000">
      <w:pPr>
        <w:ind w:left="576"/>
      </w:pPr>
      <w:proofErr w:type="spellStart"/>
      <w:r>
        <w:rPr>
          <w:rFonts w:ascii="Courier New" w:hAnsi="Courier New"/>
          <w:color w:val="2D6A4F"/>
          <w:sz w:val="18"/>
        </w:rPr>
        <w:t>dlat_per_m</w:t>
      </w:r>
      <w:proofErr w:type="spellEnd"/>
      <w:r>
        <w:rPr>
          <w:rFonts w:ascii="Courier New" w:hAnsi="Courier New"/>
          <w:color w:val="2D6A4F"/>
          <w:sz w:val="18"/>
        </w:rPr>
        <w:t xml:space="preserve"> = 1 / 111000</w:t>
      </w:r>
      <w:r>
        <w:rPr>
          <w:rFonts w:ascii="Courier New" w:hAnsi="Courier New"/>
          <w:color w:val="2D6A4F"/>
          <w:sz w:val="18"/>
        </w:rPr>
        <w:br/>
      </w:r>
      <w:proofErr w:type="spellStart"/>
      <w:r>
        <w:rPr>
          <w:rFonts w:ascii="Courier New" w:hAnsi="Courier New"/>
          <w:color w:val="2D6A4F"/>
          <w:sz w:val="18"/>
        </w:rPr>
        <w:t>dlon_per_m</w:t>
      </w:r>
      <w:proofErr w:type="spellEnd"/>
      <w:r>
        <w:rPr>
          <w:rFonts w:ascii="Courier New" w:hAnsi="Courier New"/>
          <w:color w:val="2D6A4F"/>
          <w:sz w:val="18"/>
        </w:rPr>
        <w:t xml:space="preserve"> = 1 / (111000 × cos(</w:t>
      </w:r>
      <w:proofErr w:type="spellStart"/>
      <w:r>
        <w:rPr>
          <w:rFonts w:ascii="Courier New" w:hAnsi="Courier New"/>
          <w:color w:val="2D6A4F"/>
          <w:sz w:val="18"/>
        </w:rPr>
        <w:t>origin_lat</w:t>
      </w:r>
      <w:proofErr w:type="spellEnd"/>
      <w:r>
        <w:rPr>
          <w:rFonts w:ascii="Courier New" w:hAnsi="Courier New"/>
          <w:color w:val="2D6A4F"/>
          <w:sz w:val="18"/>
        </w:rPr>
        <w:t>))</w:t>
      </w:r>
      <w:r>
        <w:rPr>
          <w:rFonts w:ascii="Courier New" w:hAnsi="Courier New"/>
          <w:color w:val="2D6A4F"/>
          <w:sz w:val="18"/>
        </w:rPr>
        <w:br/>
      </w:r>
      <w:proofErr w:type="spellStart"/>
      <w:r>
        <w:rPr>
          <w:rFonts w:ascii="Courier New" w:hAnsi="Courier New"/>
          <w:color w:val="2D6A4F"/>
          <w:sz w:val="18"/>
        </w:rPr>
        <w:t>mid_lat</w:t>
      </w:r>
      <w:proofErr w:type="spellEnd"/>
      <w:r>
        <w:rPr>
          <w:rFonts w:ascii="Courier New" w:hAnsi="Courier New"/>
          <w:color w:val="2D6A4F"/>
          <w:sz w:val="18"/>
        </w:rPr>
        <w:t xml:space="preserve"> = </w:t>
      </w:r>
      <w:proofErr w:type="spellStart"/>
      <w:r>
        <w:rPr>
          <w:rFonts w:ascii="Courier New" w:hAnsi="Courier New"/>
          <w:color w:val="2D6A4F"/>
          <w:sz w:val="18"/>
        </w:rPr>
        <w:t>origin_lat</w:t>
      </w:r>
      <w:proofErr w:type="spellEnd"/>
      <w:r>
        <w:rPr>
          <w:rFonts w:ascii="Courier New" w:hAnsi="Courier New"/>
          <w:color w:val="2D6A4F"/>
          <w:sz w:val="18"/>
        </w:rPr>
        <w:t xml:space="preserve"> + (distance/2) × </w:t>
      </w:r>
      <w:proofErr w:type="spellStart"/>
      <w:r>
        <w:rPr>
          <w:rFonts w:ascii="Courier New" w:hAnsi="Courier New"/>
          <w:color w:val="2D6A4F"/>
          <w:sz w:val="18"/>
        </w:rPr>
        <w:t>dlat_per_m</w:t>
      </w:r>
      <w:proofErr w:type="spellEnd"/>
      <w:r>
        <w:rPr>
          <w:rFonts w:ascii="Courier New" w:hAnsi="Courier New"/>
          <w:color w:val="2D6A4F"/>
          <w:sz w:val="18"/>
        </w:rPr>
        <w:t xml:space="preserve"> × cos(angle)</w:t>
      </w:r>
      <w:r>
        <w:rPr>
          <w:rFonts w:ascii="Courier New" w:hAnsi="Courier New"/>
          <w:color w:val="2D6A4F"/>
          <w:sz w:val="18"/>
        </w:rPr>
        <w:br/>
      </w:r>
      <w:proofErr w:type="spellStart"/>
      <w:r>
        <w:rPr>
          <w:rFonts w:ascii="Courier New" w:hAnsi="Courier New"/>
          <w:color w:val="2D6A4F"/>
          <w:sz w:val="18"/>
        </w:rPr>
        <w:t>mid_lon</w:t>
      </w:r>
      <w:proofErr w:type="spellEnd"/>
      <w:r>
        <w:rPr>
          <w:rFonts w:ascii="Courier New" w:hAnsi="Courier New"/>
          <w:color w:val="2D6A4F"/>
          <w:sz w:val="18"/>
        </w:rPr>
        <w:t xml:space="preserve"> = </w:t>
      </w:r>
      <w:proofErr w:type="spellStart"/>
      <w:r>
        <w:rPr>
          <w:rFonts w:ascii="Courier New" w:hAnsi="Courier New"/>
          <w:color w:val="2D6A4F"/>
          <w:sz w:val="18"/>
        </w:rPr>
        <w:t>origin_lon</w:t>
      </w:r>
      <w:proofErr w:type="spellEnd"/>
      <w:r>
        <w:rPr>
          <w:rFonts w:ascii="Courier New" w:hAnsi="Courier New"/>
          <w:color w:val="2D6A4F"/>
          <w:sz w:val="18"/>
        </w:rPr>
        <w:t xml:space="preserve"> + (distance/2) × </w:t>
      </w:r>
      <w:proofErr w:type="spellStart"/>
      <w:r>
        <w:rPr>
          <w:rFonts w:ascii="Courier New" w:hAnsi="Courier New"/>
          <w:color w:val="2D6A4F"/>
          <w:sz w:val="18"/>
        </w:rPr>
        <w:t>dlon_per_m</w:t>
      </w:r>
      <w:proofErr w:type="spellEnd"/>
      <w:r>
        <w:rPr>
          <w:rFonts w:ascii="Courier New" w:hAnsi="Courier New"/>
          <w:color w:val="2D6A4F"/>
          <w:sz w:val="18"/>
        </w:rPr>
        <w:t xml:space="preserve"> × sin(angle)</w:t>
      </w:r>
    </w:p>
    <w:p w14:paraId="7D126B1F" w14:textId="77777777" w:rsidR="00B022DD" w:rsidRDefault="00B022DD"/>
    <w:p w14:paraId="46A48570" w14:textId="77777777" w:rsidR="00B022DD" w:rsidRDefault="00000000">
      <w:pPr>
        <w:pStyle w:val="Heading2"/>
      </w:pPr>
      <w:r>
        <w:rPr>
          <w:color w:val="1A1A2E"/>
        </w:rPr>
        <w:lastRenderedPageBreak/>
        <w:t xml:space="preserve">4.2 </w:t>
      </w:r>
      <w:proofErr w:type="spellStart"/>
      <w:r>
        <w:rPr>
          <w:color w:val="1A1A2E"/>
        </w:rPr>
        <w:t>GraphHopper</w:t>
      </w:r>
      <w:proofErr w:type="spellEnd"/>
      <w:r>
        <w:rPr>
          <w:color w:val="1A1A2E"/>
        </w:rPr>
        <w:t xml:space="preserve"> Loop Algorithm (router_gh.py)</w:t>
      </w:r>
    </w:p>
    <w:p w14:paraId="309FF939" w14:textId="77777777" w:rsidR="00B022DD" w:rsidRDefault="00000000">
      <w:r>
        <w:t xml:space="preserve">When </w:t>
      </w:r>
      <w:proofErr w:type="spellStart"/>
      <w:r>
        <w:t>GraphHopper</w:t>
      </w:r>
      <w:proofErr w:type="spellEnd"/>
      <w:r>
        <w:t xml:space="preserve"> is selected, the app uses </w:t>
      </w:r>
      <w:proofErr w:type="spellStart"/>
      <w:r>
        <w:t>GraphHopper's</w:t>
      </w:r>
      <w:proofErr w:type="spellEnd"/>
      <w:r>
        <w:t xml:space="preserve"> built-in </w:t>
      </w:r>
      <w:proofErr w:type="spellStart"/>
      <w:r>
        <w:t>round_trip</w:t>
      </w:r>
      <w:proofErr w:type="spellEnd"/>
      <w:r>
        <w:t xml:space="preserve"> routing algorithm. Three requests are made with different random seeds (0, 42, 123), which causes the algorithm to explore different parts of the surrounding terrain. The three routes are again sorted by elevation gain and labelled.</w:t>
      </w:r>
    </w:p>
    <w:p w14:paraId="0428C9E4" w14:textId="77777777" w:rsidR="00B022DD" w:rsidRDefault="00000000">
      <w:pPr>
        <w:ind w:left="576"/>
      </w:pPr>
      <w:r>
        <w:rPr>
          <w:rFonts w:ascii="Courier New" w:hAnsi="Courier New"/>
          <w:color w:val="2D6A4F"/>
          <w:sz w:val="18"/>
        </w:rPr>
        <w:t>"algorithm": "</w:t>
      </w:r>
      <w:proofErr w:type="spellStart"/>
      <w:r>
        <w:rPr>
          <w:rFonts w:ascii="Courier New" w:hAnsi="Courier New"/>
          <w:color w:val="2D6A4F"/>
          <w:sz w:val="18"/>
        </w:rPr>
        <w:t>round_trip</w:t>
      </w:r>
      <w:proofErr w:type="spellEnd"/>
      <w:r>
        <w:rPr>
          <w:rFonts w:ascii="Courier New" w:hAnsi="Courier New"/>
          <w:color w:val="2D6A4F"/>
          <w:sz w:val="18"/>
        </w:rPr>
        <w:t>",</w:t>
      </w:r>
      <w:r>
        <w:rPr>
          <w:rFonts w:ascii="Courier New" w:hAnsi="Courier New"/>
          <w:color w:val="2D6A4F"/>
          <w:sz w:val="18"/>
        </w:rPr>
        <w:br/>
        <w:t>"</w:t>
      </w:r>
      <w:proofErr w:type="spellStart"/>
      <w:r>
        <w:rPr>
          <w:rFonts w:ascii="Courier New" w:hAnsi="Courier New"/>
          <w:color w:val="2D6A4F"/>
          <w:sz w:val="18"/>
        </w:rPr>
        <w:t>round_</w:t>
      </w:r>
      <w:proofErr w:type="gramStart"/>
      <w:r>
        <w:rPr>
          <w:rFonts w:ascii="Courier New" w:hAnsi="Courier New"/>
          <w:color w:val="2D6A4F"/>
          <w:sz w:val="18"/>
        </w:rPr>
        <w:t>trip.distance</w:t>
      </w:r>
      <w:proofErr w:type="spellEnd"/>
      <w:proofErr w:type="gramEnd"/>
      <w:r>
        <w:rPr>
          <w:rFonts w:ascii="Courier New" w:hAnsi="Courier New"/>
          <w:color w:val="2D6A4F"/>
          <w:sz w:val="18"/>
        </w:rPr>
        <w:t xml:space="preserve">": </w:t>
      </w:r>
      <w:proofErr w:type="spellStart"/>
      <w:r>
        <w:rPr>
          <w:rFonts w:ascii="Courier New" w:hAnsi="Courier New"/>
          <w:color w:val="2D6A4F"/>
          <w:sz w:val="18"/>
        </w:rPr>
        <w:t>distance_metres</w:t>
      </w:r>
      <w:proofErr w:type="spellEnd"/>
      <w:r>
        <w:rPr>
          <w:rFonts w:ascii="Courier New" w:hAnsi="Courier New"/>
          <w:color w:val="2D6A4F"/>
          <w:sz w:val="18"/>
        </w:rPr>
        <w:t>,</w:t>
      </w:r>
      <w:r>
        <w:rPr>
          <w:rFonts w:ascii="Courier New" w:hAnsi="Courier New"/>
          <w:color w:val="2D6A4F"/>
          <w:sz w:val="18"/>
        </w:rPr>
        <w:br/>
        <w:t>"</w:t>
      </w:r>
      <w:proofErr w:type="spellStart"/>
      <w:r>
        <w:rPr>
          <w:rFonts w:ascii="Courier New" w:hAnsi="Courier New"/>
          <w:color w:val="2D6A4F"/>
          <w:sz w:val="18"/>
        </w:rPr>
        <w:t>round_</w:t>
      </w:r>
      <w:proofErr w:type="gramStart"/>
      <w:r>
        <w:rPr>
          <w:rFonts w:ascii="Courier New" w:hAnsi="Courier New"/>
          <w:color w:val="2D6A4F"/>
          <w:sz w:val="18"/>
        </w:rPr>
        <w:t>trip.seed</w:t>
      </w:r>
      <w:proofErr w:type="spellEnd"/>
      <w:proofErr w:type="gramEnd"/>
      <w:r>
        <w:rPr>
          <w:rFonts w:ascii="Courier New" w:hAnsi="Courier New"/>
          <w:color w:val="2D6A4F"/>
          <w:sz w:val="18"/>
        </w:rPr>
        <w:t>": 0   # or 42, or 123</w:t>
      </w:r>
    </w:p>
    <w:p w14:paraId="2BD5DC90" w14:textId="77777777" w:rsidR="00B022DD" w:rsidRDefault="00B022DD"/>
    <w:p w14:paraId="467B44A6" w14:textId="77777777" w:rsidR="00B022DD" w:rsidRDefault="00000000">
      <w:pPr>
        <w:pStyle w:val="Heading1"/>
      </w:pPr>
      <w:r>
        <w:rPr>
          <w:color w:val="1A1A2E"/>
        </w:rPr>
        <w:t xml:space="preserve">5. </w:t>
      </w:r>
      <w:proofErr w:type="spellStart"/>
      <w:r>
        <w:rPr>
          <w:color w:val="1A1A2E"/>
        </w:rPr>
        <w:t>GraphHopper</w:t>
      </w:r>
      <w:proofErr w:type="spellEnd"/>
      <w:r>
        <w:rPr>
          <w:color w:val="1A1A2E"/>
        </w:rPr>
        <w:t xml:space="preserve"> Routing Engine (router_gh.py)</w:t>
      </w:r>
    </w:p>
    <w:p w14:paraId="020560F6" w14:textId="77777777" w:rsidR="00B022DD" w:rsidRDefault="00000000">
      <w:proofErr w:type="spellStart"/>
      <w:r>
        <w:t>GraphHopper</w:t>
      </w:r>
      <w:proofErr w:type="spellEnd"/>
      <w:r>
        <w:t xml:space="preserve"> is a commercial routing API that uses its own map data and a high-resolution </w:t>
      </w:r>
      <w:proofErr w:type="spellStart"/>
      <w:r>
        <w:t>Mapterhorn</w:t>
      </w:r>
      <w:proofErr w:type="spellEnd"/>
      <w:r>
        <w:t xml:space="preserve"> DEM (~30 m resolution) for elevation. It serves as an alternative to the local SRTM-based engine, offering finer elevation detail.</w:t>
      </w:r>
    </w:p>
    <w:p w14:paraId="236569E0" w14:textId="77777777" w:rsidR="00B022DD" w:rsidRDefault="00000000">
      <w:r>
        <w:t xml:space="preserve">For point-to-point routes, the app calls </w:t>
      </w:r>
      <w:proofErr w:type="spellStart"/>
      <w:r>
        <w:t>GraphHopper's</w:t>
      </w:r>
      <w:proofErr w:type="spellEnd"/>
      <w:r>
        <w:t xml:space="preserve"> </w:t>
      </w:r>
      <w:proofErr w:type="spellStart"/>
      <w:r>
        <w:t>alternative_route</w:t>
      </w:r>
      <w:proofErr w:type="spellEnd"/>
      <w:r>
        <w:t xml:space="preserve"> algorithm requesting up to 3 path variants. These are returned sorted by elevation gain. The algorithm finds genuinely different paths (not just minor detours) by </w:t>
      </w:r>
      <w:proofErr w:type="spellStart"/>
      <w:r>
        <w:t>penalising</w:t>
      </w:r>
      <w:proofErr w:type="spellEnd"/>
      <w:r>
        <w:t xml:space="preserve"> route similarity.</w:t>
      </w:r>
    </w:p>
    <w:p w14:paraId="049B8C2D" w14:textId="77777777" w:rsidR="00B022DD" w:rsidRDefault="00000000">
      <w:pPr>
        <w:ind w:left="576"/>
      </w:pPr>
      <w:r>
        <w:rPr>
          <w:rFonts w:ascii="Courier New" w:hAnsi="Courier New"/>
          <w:color w:val="2D6A4F"/>
          <w:sz w:val="18"/>
        </w:rPr>
        <w:t>"algorithm": "</w:t>
      </w:r>
      <w:proofErr w:type="spellStart"/>
      <w:r>
        <w:rPr>
          <w:rFonts w:ascii="Courier New" w:hAnsi="Courier New"/>
          <w:color w:val="2D6A4F"/>
          <w:sz w:val="18"/>
        </w:rPr>
        <w:t>alternative_route</w:t>
      </w:r>
      <w:proofErr w:type="spellEnd"/>
      <w:r>
        <w:rPr>
          <w:rFonts w:ascii="Courier New" w:hAnsi="Courier New"/>
          <w:color w:val="2D6A4F"/>
          <w:sz w:val="18"/>
        </w:rPr>
        <w:t>",</w:t>
      </w:r>
      <w:r>
        <w:rPr>
          <w:rFonts w:ascii="Courier New" w:hAnsi="Courier New"/>
          <w:color w:val="2D6A4F"/>
          <w:sz w:val="18"/>
        </w:rPr>
        <w:br/>
        <w:t>"</w:t>
      </w:r>
      <w:proofErr w:type="spellStart"/>
      <w:r>
        <w:rPr>
          <w:rFonts w:ascii="Courier New" w:hAnsi="Courier New"/>
          <w:color w:val="2D6A4F"/>
          <w:sz w:val="18"/>
        </w:rPr>
        <w:t>alternative_route.max_paths</w:t>
      </w:r>
      <w:proofErr w:type="spellEnd"/>
      <w:r>
        <w:rPr>
          <w:rFonts w:ascii="Courier New" w:hAnsi="Courier New"/>
          <w:color w:val="2D6A4F"/>
          <w:sz w:val="18"/>
        </w:rPr>
        <w:t>": 3,</w:t>
      </w:r>
      <w:r>
        <w:rPr>
          <w:rFonts w:ascii="Courier New" w:hAnsi="Courier New"/>
          <w:color w:val="2D6A4F"/>
          <w:sz w:val="18"/>
        </w:rPr>
        <w:br/>
        <w:t>"</w:t>
      </w:r>
      <w:proofErr w:type="spellStart"/>
      <w:r>
        <w:rPr>
          <w:rFonts w:ascii="Courier New" w:hAnsi="Courier New"/>
          <w:color w:val="2D6A4F"/>
          <w:sz w:val="18"/>
        </w:rPr>
        <w:t>alternative_route.max_weight_factor</w:t>
      </w:r>
      <w:proofErr w:type="spellEnd"/>
      <w:r>
        <w:rPr>
          <w:rFonts w:ascii="Courier New" w:hAnsi="Courier New"/>
          <w:color w:val="2D6A4F"/>
          <w:sz w:val="18"/>
        </w:rPr>
        <w:t>": 2.0,</w:t>
      </w:r>
      <w:r>
        <w:rPr>
          <w:rFonts w:ascii="Courier New" w:hAnsi="Courier New"/>
          <w:color w:val="2D6A4F"/>
          <w:sz w:val="18"/>
        </w:rPr>
        <w:br/>
        <w:t>"</w:t>
      </w:r>
      <w:proofErr w:type="spellStart"/>
      <w:r>
        <w:rPr>
          <w:rFonts w:ascii="Courier New" w:hAnsi="Courier New"/>
          <w:color w:val="2D6A4F"/>
          <w:sz w:val="18"/>
        </w:rPr>
        <w:t>alternative_route.max_share_factor</w:t>
      </w:r>
      <w:proofErr w:type="spellEnd"/>
      <w:r>
        <w:rPr>
          <w:rFonts w:ascii="Courier New" w:hAnsi="Courier New"/>
          <w:color w:val="2D6A4F"/>
          <w:sz w:val="18"/>
        </w:rPr>
        <w:t>": 0.8</w:t>
      </w:r>
    </w:p>
    <w:p w14:paraId="5E5D3DA3" w14:textId="77777777" w:rsidR="00B022DD" w:rsidRDefault="00000000">
      <w:proofErr w:type="spellStart"/>
      <w:r>
        <w:t>GraphHopper</w:t>
      </w:r>
      <w:proofErr w:type="spellEnd"/>
      <w:r>
        <w:t xml:space="preserve"> returns coordinates as [longitude, latitude, elevation] triples. The elevation value in the third coordinate is used to build the elevation profile, replacing the need to look up SRTM values separately.</w:t>
      </w:r>
    </w:p>
    <w:p w14:paraId="3A128542" w14:textId="77777777" w:rsidR="00B022DD" w:rsidRDefault="00000000">
      <w:r>
        <w:t xml:space="preserve">The API key is stored as an environment variable (GH_API_KEY) and never </w:t>
      </w:r>
      <w:proofErr w:type="gramStart"/>
      <w:r>
        <w:t>hard-coded</w:t>
      </w:r>
      <w:proofErr w:type="gramEnd"/>
      <w:r>
        <w:t xml:space="preserve">. If the key is not set, the local </w:t>
      </w:r>
      <w:proofErr w:type="spellStart"/>
      <w:r>
        <w:t>OSMnx</w:t>
      </w:r>
      <w:proofErr w:type="spellEnd"/>
      <w:r>
        <w:t xml:space="preserve"> engine is used automatically.</w:t>
      </w:r>
    </w:p>
    <w:p w14:paraId="738F1628" w14:textId="77777777" w:rsidR="00B022DD" w:rsidRDefault="00B022DD"/>
    <w:p w14:paraId="5351ECEC" w14:textId="77777777" w:rsidR="00B022DD" w:rsidRDefault="00000000">
      <w:pPr>
        <w:pStyle w:val="Heading1"/>
      </w:pPr>
      <w:r>
        <w:rPr>
          <w:color w:val="1A1A2E"/>
        </w:rPr>
        <w:t>6. Real-Time Navigation</w:t>
      </w:r>
    </w:p>
    <w:p w14:paraId="08FB0543" w14:textId="77777777" w:rsidR="00B022DD" w:rsidRDefault="00000000">
      <w:pPr>
        <w:pStyle w:val="Heading2"/>
      </w:pPr>
      <w:r>
        <w:rPr>
          <w:color w:val="1A1A2E"/>
        </w:rPr>
        <w:t>6.1 GPS Tracking</w:t>
      </w:r>
    </w:p>
    <w:p w14:paraId="2105818E" w14:textId="77777777" w:rsidR="00B022DD" w:rsidRDefault="00000000">
      <w:r>
        <w:t>Navigation uses the browser's Geolocation API (</w:t>
      </w:r>
      <w:proofErr w:type="spellStart"/>
      <w:proofErr w:type="gramStart"/>
      <w:r>
        <w:t>navigator.geolocation</w:t>
      </w:r>
      <w:proofErr w:type="gramEnd"/>
      <w:r>
        <w:t>.watchPosition</w:t>
      </w:r>
      <w:proofErr w:type="spellEnd"/>
      <w:r>
        <w:t>) to receive continuous position updates. High-accuracy GPS mode is intentionally disabled (</w:t>
      </w:r>
      <w:proofErr w:type="spellStart"/>
      <w:r>
        <w:t>enableHighAccuracy</w:t>
      </w:r>
      <w:proofErr w:type="spellEnd"/>
      <w:r>
        <w:t>: false) because it causes indefinite hangs on laptops and desktops that lack a GPS chip. Network-based location (Wi-Fi/cell triangulation) is accurate enough for pedestrian routing.</w:t>
      </w:r>
    </w:p>
    <w:p w14:paraId="6B47F07C" w14:textId="77777777" w:rsidR="00B022DD" w:rsidRDefault="00B022DD"/>
    <w:p w14:paraId="41E1C553" w14:textId="77777777" w:rsidR="00B022DD" w:rsidRDefault="00000000">
      <w:pPr>
        <w:pStyle w:val="Heading2"/>
      </w:pPr>
      <w:r>
        <w:rPr>
          <w:color w:val="1A1A2E"/>
        </w:rPr>
        <w:lastRenderedPageBreak/>
        <w:t>6.2 Remaining Distance and ETA</w:t>
      </w:r>
    </w:p>
    <w:p w14:paraId="0D5BD9CC" w14:textId="77777777" w:rsidR="00B022DD" w:rsidRDefault="00000000">
      <w:r>
        <w:t xml:space="preserve">On </w:t>
      </w:r>
      <w:proofErr w:type="gramStart"/>
      <w:r>
        <w:t>each position</w:t>
      </w:r>
      <w:proofErr w:type="gramEnd"/>
      <w:r>
        <w:t xml:space="preserve"> update, the app finds the nearest point on the route using the Haversine formula, which computes great-circle distance between two </w:t>
      </w:r>
      <w:proofErr w:type="spellStart"/>
      <w:r>
        <w:t>lat</w:t>
      </w:r>
      <w:proofErr w:type="spellEnd"/>
      <w:r>
        <w:t>/</w:t>
      </w:r>
      <w:proofErr w:type="spellStart"/>
      <w:r>
        <w:t>lon</w:t>
      </w:r>
      <w:proofErr w:type="spellEnd"/>
      <w:r>
        <w:t xml:space="preserve"> points:</w:t>
      </w:r>
    </w:p>
    <w:p w14:paraId="17BF1604" w14:textId="77777777" w:rsidR="00B022DD" w:rsidRDefault="00000000">
      <w:pPr>
        <w:ind w:left="576"/>
      </w:pPr>
      <w:r>
        <w:rPr>
          <w:rFonts w:ascii="Courier New" w:hAnsi="Courier New"/>
          <w:color w:val="2D6A4F"/>
          <w:sz w:val="18"/>
        </w:rPr>
        <w:t>a = sin²(</w:t>
      </w:r>
      <w:proofErr w:type="spellStart"/>
      <w:r>
        <w:rPr>
          <w:rFonts w:ascii="Courier New" w:hAnsi="Courier New"/>
          <w:color w:val="2D6A4F"/>
          <w:sz w:val="18"/>
        </w:rPr>
        <w:t>Δlat</w:t>
      </w:r>
      <w:proofErr w:type="spellEnd"/>
      <w:r>
        <w:rPr>
          <w:rFonts w:ascii="Courier New" w:hAnsi="Courier New"/>
          <w:color w:val="2D6A4F"/>
          <w:sz w:val="18"/>
        </w:rPr>
        <w:t>/2) + cos(lat1) × cos(lat2) × sin²(</w:t>
      </w:r>
      <w:proofErr w:type="spellStart"/>
      <w:r>
        <w:rPr>
          <w:rFonts w:ascii="Courier New" w:hAnsi="Courier New"/>
          <w:color w:val="2D6A4F"/>
          <w:sz w:val="18"/>
        </w:rPr>
        <w:t>Δlon</w:t>
      </w:r>
      <w:proofErr w:type="spellEnd"/>
      <w:r>
        <w:rPr>
          <w:rFonts w:ascii="Courier New" w:hAnsi="Courier New"/>
          <w:color w:val="2D6A4F"/>
          <w:sz w:val="18"/>
        </w:rPr>
        <w:t>/2)</w:t>
      </w:r>
      <w:r>
        <w:rPr>
          <w:rFonts w:ascii="Courier New" w:hAnsi="Courier New"/>
          <w:color w:val="2D6A4F"/>
          <w:sz w:val="18"/>
        </w:rPr>
        <w:br/>
        <w:t>distance = 2R × atan2(√a, √(1−a</w:t>
      </w:r>
      <w:proofErr w:type="gramStart"/>
      <w:r>
        <w:rPr>
          <w:rFonts w:ascii="Courier New" w:hAnsi="Courier New"/>
          <w:color w:val="2D6A4F"/>
          <w:sz w:val="18"/>
        </w:rPr>
        <w:t xml:space="preserve">))   </w:t>
      </w:r>
      <w:proofErr w:type="gramEnd"/>
      <w:r>
        <w:rPr>
          <w:rFonts w:ascii="Courier New" w:hAnsi="Courier New"/>
          <w:color w:val="2D6A4F"/>
          <w:sz w:val="18"/>
        </w:rPr>
        <w:t>where R = 6,371,000 m</w:t>
      </w:r>
    </w:p>
    <w:p w14:paraId="18BC660E" w14:textId="77777777" w:rsidR="00B022DD" w:rsidRDefault="00000000">
      <w:r>
        <w:t>All remaining edge lengths from that index to the end of the route are summed to give the remaining distance. ETA is calculated by dividing remaining distance by the current GPS speed; if GPS speed is unavailable or below 0.3 m/s (stationary), a walking speed of 5 km/h (1.389 m/s) is assumed.</w:t>
      </w:r>
    </w:p>
    <w:p w14:paraId="0EA3EF52" w14:textId="77777777" w:rsidR="00B022DD" w:rsidRDefault="00B022DD"/>
    <w:p w14:paraId="4220D429" w14:textId="77777777" w:rsidR="00B022DD" w:rsidRDefault="00000000">
      <w:pPr>
        <w:pStyle w:val="Heading2"/>
      </w:pPr>
      <w:r>
        <w:rPr>
          <w:color w:val="1A1A2E"/>
        </w:rPr>
        <w:t xml:space="preserve">6.3 Route Split </w:t>
      </w:r>
      <w:proofErr w:type="spellStart"/>
      <w:r>
        <w:rPr>
          <w:color w:val="1A1A2E"/>
        </w:rPr>
        <w:t>Visualisation</w:t>
      </w:r>
      <w:proofErr w:type="spellEnd"/>
    </w:p>
    <w:p w14:paraId="00780BA7" w14:textId="77777777" w:rsidR="00B022DD" w:rsidRDefault="00000000">
      <w:r>
        <w:t xml:space="preserve">As the user walks, the route on the map is split into two segments at the nearest point. The completed portion is drawn as a grey dashed line; the remaining portion retains the profile </w:t>
      </w:r>
      <w:proofErr w:type="spellStart"/>
      <w:r>
        <w:t>colour</w:t>
      </w:r>
      <w:proofErr w:type="spellEnd"/>
      <w:r>
        <w:t xml:space="preserve"> (green / orange / red) at full opacity. The original three route lines are hidden during navigation.</w:t>
      </w:r>
    </w:p>
    <w:p w14:paraId="1863C895" w14:textId="77777777" w:rsidR="00B022DD" w:rsidRDefault="00B022DD"/>
    <w:p w14:paraId="4712B779" w14:textId="77777777" w:rsidR="00B022DD" w:rsidRDefault="00000000">
      <w:pPr>
        <w:pStyle w:val="Heading2"/>
      </w:pPr>
      <w:r>
        <w:rPr>
          <w:color w:val="1A1A2E"/>
        </w:rPr>
        <w:t>6.4 Directional Arrow Marker</w:t>
      </w:r>
    </w:p>
    <w:p w14:paraId="34157CE7" w14:textId="77777777" w:rsidR="00B022DD" w:rsidRDefault="00000000">
      <w:r>
        <w:t>The user's live position is shown as a blue triangle SVG icon that rotates to face the direction of travel using the heading value from the Geolocation API. When the device is stationary (heading = null), the last known heading is preserved so the arrow does not snap back to north.</w:t>
      </w:r>
    </w:p>
    <w:p w14:paraId="37658748" w14:textId="77777777" w:rsidR="00B022DD" w:rsidRDefault="00000000">
      <w:pPr>
        <w:ind w:left="576"/>
      </w:pPr>
      <w:r>
        <w:rPr>
          <w:rFonts w:ascii="Courier New" w:hAnsi="Courier New"/>
          <w:color w:val="2D6A4F"/>
          <w:sz w:val="18"/>
        </w:rPr>
        <w:t>html: `&lt;</w:t>
      </w:r>
      <w:proofErr w:type="spellStart"/>
      <w:r>
        <w:rPr>
          <w:rFonts w:ascii="Courier New" w:hAnsi="Courier New"/>
          <w:color w:val="2D6A4F"/>
          <w:sz w:val="18"/>
        </w:rPr>
        <w:t>svg</w:t>
      </w:r>
      <w:proofErr w:type="spellEnd"/>
      <w:r>
        <w:rPr>
          <w:rFonts w:ascii="Courier New" w:hAnsi="Courier New"/>
          <w:color w:val="2D6A4F"/>
          <w:sz w:val="18"/>
        </w:rPr>
        <w:t>&gt;&lt;polygon ... style="</w:t>
      </w:r>
      <w:proofErr w:type="spellStart"/>
      <w:proofErr w:type="gramStart"/>
      <w:r>
        <w:rPr>
          <w:rFonts w:ascii="Courier New" w:hAnsi="Courier New"/>
          <w:color w:val="2D6A4F"/>
          <w:sz w:val="18"/>
        </w:rPr>
        <w:t>transform:rotate</w:t>
      </w:r>
      <w:proofErr w:type="spellEnd"/>
      <w:proofErr w:type="gramEnd"/>
      <w:r>
        <w:rPr>
          <w:rFonts w:ascii="Courier New" w:hAnsi="Courier New"/>
          <w:color w:val="2D6A4F"/>
          <w:sz w:val="18"/>
        </w:rPr>
        <w:t>(${heading}deg)"/&gt;&lt;/</w:t>
      </w:r>
      <w:proofErr w:type="spellStart"/>
      <w:r>
        <w:rPr>
          <w:rFonts w:ascii="Courier New" w:hAnsi="Courier New"/>
          <w:color w:val="2D6A4F"/>
          <w:sz w:val="18"/>
        </w:rPr>
        <w:t>svg</w:t>
      </w:r>
      <w:proofErr w:type="spellEnd"/>
      <w:r>
        <w:rPr>
          <w:rFonts w:ascii="Courier New" w:hAnsi="Courier New"/>
          <w:color w:val="2D6A4F"/>
          <w:sz w:val="18"/>
        </w:rPr>
        <w:t>&gt;`</w:t>
      </w:r>
    </w:p>
    <w:p w14:paraId="4D039512" w14:textId="77777777" w:rsidR="00B022DD" w:rsidRDefault="00B022DD"/>
    <w:p w14:paraId="1D7AAB0F" w14:textId="77777777" w:rsidR="00B022DD" w:rsidRDefault="00000000">
      <w:pPr>
        <w:pStyle w:val="Heading1"/>
      </w:pPr>
      <w:r>
        <w:rPr>
          <w:color w:val="1A1A2E"/>
        </w:rPr>
        <w:t>7. Elevation Profile Chart</w:t>
      </w:r>
    </w:p>
    <w:p w14:paraId="060117EC" w14:textId="77777777" w:rsidR="00B022DD" w:rsidRDefault="00000000">
      <w:r>
        <w:t xml:space="preserve">The elevation profile is rendered using Chart.js as a filled line chart. The X axis shows cumulative distance along the route in </w:t>
      </w:r>
      <w:proofErr w:type="spellStart"/>
      <w:r>
        <w:t>kilometres</w:t>
      </w:r>
      <w:proofErr w:type="spellEnd"/>
      <w:r>
        <w:t xml:space="preserve">; the Y axis shows elevation in </w:t>
      </w:r>
      <w:proofErr w:type="spellStart"/>
      <w:r>
        <w:t>metres</w:t>
      </w:r>
      <w:proofErr w:type="spellEnd"/>
      <w:r>
        <w:t xml:space="preserve"> above sea level. The chart updates instantly when the user clicks a different route </w:t>
      </w:r>
      <w:proofErr w:type="gramStart"/>
      <w:r>
        <w:t>card, and</w:t>
      </w:r>
      <w:proofErr w:type="gramEnd"/>
      <w:r>
        <w:t xml:space="preserve"> uses the same </w:t>
      </w:r>
      <w:proofErr w:type="spellStart"/>
      <w:r>
        <w:t>colour</w:t>
      </w:r>
      <w:proofErr w:type="spellEnd"/>
      <w:r>
        <w:t xml:space="preserve"> as the route line on the map (green/orange/red).</w:t>
      </w:r>
    </w:p>
    <w:p w14:paraId="72FF786C" w14:textId="462FBFAA" w:rsidR="00B022DD" w:rsidRDefault="00000000">
      <w:r>
        <w:t xml:space="preserve">Data comes from the </w:t>
      </w:r>
      <w:proofErr w:type="spellStart"/>
      <w:r>
        <w:t>elevation_profile</w:t>
      </w:r>
      <w:proofErr w:type="spellEnd"/>
      <w:r>
        <w:t xml:space="preserve"> field in the API response</w:t>
      </w:r>
      <w:r w:rsidR="00EC10A5">
        <w:t xml:space="preserve">, </w:t>
      </w:r>
      <w:r>
        <w:t>a list of {distance, elevation} objects computed during path traversal in router.py. Individual data points are hidden (</w:t>
      </w:r>
      <w:proofErr w:type="spellStart"/>
      <w:proofErr w:type="gramStart"/>
      <w:r>
        <w:t>pointRadius</w:t>
      </w:r>
      <w:proofErr w:type="spellEnd"/>
      <w:proofErr w:type="gramEnd"/>
      <w:r>
        <w:t>: 0)</w:t>
      </w:r>
      <w:r w:rsidR="00EC10A5">
        <w:t>,</w:t>
      </w:r>
      <w:r>
        <w:t xml:space="preserve"> and a slight tension (0.3) is applied to smooth the line.</w:t>
      </w:r>
    </w:p>
    <w:p w14:paraId="4DBBB035" w14:textId="77777777" w:rsidR="00B022DD" w:rsidRDefault="00B022DD"/>
    <w:p w14:paraId="3463CD87" w14:textId="77777777" w:rsidR="00B022DD" w:rsidRDefault="00000000">
      <w:pPr>
        <w:pStyle w:val="Heading1"/>
      </w:pPr>
      <w:r>
        <w:rPr>
          <w:color w:val="1A1A2E"/>
        </w:rPr>
        <w:lastRenderedPageBreak/>
        <w:t>8. Address Search &amp; Geocoding</w:t>
      </w:r>
    </w:p>
    <w:p w14:paraId="73D07993" w14:textId="77777777" w:rsidR="00B022DD" w:rsidRDefault="00000000">
      <w:r>
        <w:t xml:space="preserve">Address search is powered by the </w:t>
      </w:r>
      <w:proofErr w:type="spellStart"/>
      <w:r>
        <w:t>Nominatim</w:t>
      </w:r>
      <w:proofErr w:type="spellEnd"/>
      <w:r>
        <w:t xml:space="preserve"> geocoding API (OpenStreetMap's free geocoder). As the user types, a debounced request fires after 400 </w:t>
      </w:r>
      <w:proofErr w:type="spellStart"/>
      <w:r>
        <w:t>ms</w:t>
      </w:r>
      <w:proofErr w:type="spellEnd"/>
      <w:r>
        <w:t xml:space="preserve"> of inactivity, querying </w:t>
      </w:r>
      <w:proofErr w:type="spellStart"/>
      <w:r>
        <w:t>Nominatim</w:t>
      </w:r>
      <w:proofErr w:type="spellEnd"/>
      <w:r>
        <w:t xml:space="preserve"> with the entered text plus ', Vienna' to bias results locally. Up to five suggestions are shown in a dropdown; selecting one sets the coordinates and places a marker on the map.</w:t>
      </w:r>
    </w:p>
    <w:p w14:paraId="1FD4EBD3" w14:textId="2D8AAEFC" w:rsidR="00B022DD" w:rsidRDefault="00000000">
      <w:r>
        <w:t>Reverse geocoding is not required</w:t>
      </w:r>
      <w:r w:rsidR="0014570A">
        <w:t>;</w:t>
      </w:r>
      <w:r>
        <w:t xml:space="preserve"> the app works with raw </w:t>
      </w:r>
      <w:proofErr w:type="spellStart"/>
      <w:r>
        <w:t>lat</w:t>
      </w:r>
      <w:proofErr w:type="spellEnd"/>
      <w:r>
        <w:t>/</w:t>
      </w:r>
      <w:proofErr w:type="spellStart"/>
      <w:r>
        <w:t>lon</w:t>
      </w:r>
      <w:proofErr w:type="spellEnd"/>
      <w:r>
        <w:t xml:space="preserve"> coordinates internally, and addresses are only used for display in the input field.</w:t>
      </w:r>
    </w:p>
    <w:p w14:paraId="4667B506" w14:textId="77777777" w:rsidR="00B022DD" w:rsidRDefault="00B022DD"/>
    <w:p w14:paraId="139889F0" w14:textId="77777777" w:rsidR="00B022DD" w:rsidRDefault="00000000">
      <w:pPr>
        <w:pStyle w:val="Heading1"/>
      </w:pPr>
      <w:r>
        <w:rPr>
          <w:color w:val="1A1A2E"/>
        </w:rPr>
        <w:t>9. Backend API (main.py)</w:t>
      </w:r>
    </w:p>
    <w:p w14:paraId="5DF07F19" w14:textId="77777777" w:rsidR="00B022DD" w:rsidRDefault="00000000">
      <w:pPr>
        <w:pStyle w:val="Heading2"/>
      </w:pPr>
      <w:r>
        <w:rPr>
          <w:color w:val="1A1A2E"/>
        </w:rPr>
        <w:t xml:space="preserve">9.1 </w:t>
      </w:r>
      <w:proofErr w:type="spellStart"/>
      <w:r>
        <w:rPr>
          <w:color w:val="1A1A2E"/>
        </w:rPr>
        <w:t>FastAPI</w:t>
      </w:r>
      <w:proofErr w:type="spellEnd"/>
      <w:r>
        <w:rPr>
          <w:color w:val="1A1A2E"/>
        </w:rPr>
        <w:t xml:space="preserve"> Framework</w:t>
      </w:r>
    </w:p>
    <w:p w14:paraId="6E48C3C9" w14:textId="77777777" w:rsidR="00B022DD" w:rsidRDefault="00000000">
      <w:r>
        <w:t xml:space="preserve">The backend is built with </w:t>
      </w:r>
      <w:proofErr w:type="spellStart"/>
      <w:r>
        <w:t>FastAPI</w:t>
      </w:r>
      <w:proofErr w:type="spellEnd"/>
      <w:r>
        <w:t xml:space="preserve">, a modern Python web framework that automatically validates request and response data using </w:t>
      </w:r>
      <w:proofErr w:type="spellStart"/>
      <w:r>
        <w:t>Pydantic</w:t>
      </w:r>
      <w:proofErr w:type="spellEnd"/>
      <w:r>
        <w:t xml:space="preserve"> </w:t>
      </w:r>
      <w:proofErr w:type="gramStart"/>
      <w:r>
        <w:t>models, and</w:t>
      </w:r>
      <w:proofErr w:type="gramEnd"/>
      <w:r>
        <w:t xml:space="preserve"> generates interactive API documentation at /docs.</w:t>
      </w:r>
    </w:p>
    <w:p w14:paraId="788BF0D3" w14:textId="77777777" w:rsidR="00B022DD" w:rsidRDefault="00B022DD"/>
    <w:p w14:paraId="2BA2C3C4" w14:textId="77777777" w:rsidR="00B022DD" w:rsidRDefault="00000000">
      <w:pPr>
        <w:pStyle w:val="Heading2"/>
      </w:pPr>
      <w:r>
        <w:rPr>
          <w:color w:val="1A1A2E"/>
        </w:rPr>
        <w:t>9.2 Graph Loading on Startup</w:t>
      </w:r>
    </w:p>
    <w:p w14:paraId="1E3D0C73" w14:textId="77777777" w:rsidR="00B022DD" w:rsidRDefault="00000000">
      <w:r>
        <w:t>When the server starts, a startup event loads the enriched graph pickle file into a global variable G. All subsequent route requests use this in-memory graph, avoiding repeated disk reads. If the pickle file does not exist, the graph is built from scratch (takes ~5 minutes on first run).</w:t>
      </w:r>
    </w:p>
    <w:p w14:paraId="27134DE1" w14:textId="77777777" w:rsidR="00B022DD" w:rsidRDefault="00B022DD"/>
    <w:p w14:paraId="2A9F69C3" w14:textId="77777777" w:rsidR="00B022DD" w:rsidRDefault="00000000">
      <w:pPr>
        <w:pStyle w:val="Heading2"/>
      </w:pPr>
      <w:r>
        <w:rPr>
          <w:color w:val="1A1A2E"/>
        </w:rPr>
        <w:t>9.3 POST /routes Endpoint</w:t>
      </w:r>
    </w:p>
    <w:p w14:paraId="40A91A15" w14:textId="77777777" w:rsidR="00B022DD" w:rsidRDefault="00000000">
      <w:r>
        <w:t>The main endpoint accepts a JSON body with:</w:t>
      </w:r>
    </w:p>
    <w:p w14:paraId="325A72F8" w14:textId="3F9F849E" w:rsidR="00B022DD" w:rsidRDefault="00000000">
      <w:pPr>
        <w:pStyle w:val="ListBullet"/>
      </w:pPr>
      <w:proofErr w:type="spellStart"/>
      <w:r>
        <w:t>origin_lat</w:t>
      </w:r>
      <w:proofErr w:type="spellEnd"/>
      <w:r>
        <w:t xml:space="preserve">, </w:t>
      </w:r>
      <w:proofErr w:type="spellStart"/>
      <w:r>
        <w:t>origin_lon</w:t>
      </w:r>
      <w:proofErr w:type="spellEnd"/>
      <w:r w:rsidR="00EC10A5">
        <w:t>;</w:t>
      </w:r>
      <w:r>
        <w:t xml:space="preserve"> starting point</w:t>
      </w:r>
    </w:p>
    <w:p w14:paraId="52F957AE" w14:textId="72192A42" w:rsidR="00B022DD" w:rsidRDefault="00000000">
      <w:pPr>
        <w:pStyle w:val="ListBullet"/>
      </w:pPr>
      <w:proofErr w:type="spellStart"/>
      <w:r>
        <w:t>dest_lat</w:t>
      </w:r>
      <w:proofErr w:type="spellEnd"/>
      <w:r>
        <w:t xml:space="preserve">, </w:t>
      </w:r>
      <w:proofErr w:type="spellStart"/>
      <w:r>
        <w:t>dest_lon</w:t>
      </w:r>
      <w:proofErr w:type="spellEnd"/>
      <w:r w:rsidR="00EC10A5">
        <w:t>:</w:t>
      </w:r>
      <w:r>
        <w:t xml:space="preserve"> destination (optional for loop mode)</w:t>
      </w:r>
    </w:p>
    <w:p w14:paraId="42A581E8" w14:textId="521108B6" w:rsidR="00B022DD" w:rsidRDefault="00000000">
      <w:pPr>
        <w:pStyle w:val="ListBullet"/>
      </w:pPr>
      <w:r>
        <w:t>router</w:t>
      </w:r>
      <w:r w:rsidR="00EC10A5">
        <w:t>:</w:t>
      </w:r>
      <w:r>
        <w:t xml:space="preserve"> 'local' or '</w:t>
      </w:r>
      <w:proofErr w:type="spellStart"/>
      <w:r>
        <w:t>graphhopper</w:t>
      </w:r>
      <w:proofErr w:type="spellEnd"/>
      <w:r>
        <w:t>'</w:t>
      </w:r>
    </w:p>
    <w:p w14:paraId="627576FF" w14:textId="6AB81D05" w:rsidR="00B022DD" w:rsidRDefault="00000000">
      <w:pPr>
        <w:pStyle w:val="ListBullet"/>
      </w:pPr>
      <w:r>
        <w:t>mode</w:t>
      </w:r>
      <w:r w:rsidR="00EC10A5">
        <w:t>:</w:t>
      </w:r>
      <w:r>
        <w:t xml:space="preserve"> '</w:t>
      </w:r>
      <w:proofErr w:type="spellStart"/>
      <w:r>
        <w:t>point_to_point</w:t>
      </w:r>
      <w:proofErr w:type="spellEnd"/>
      <w:r>
        <w:t>' or 'loop'</w:t>
      </w:r>
    </w:p>
    <w:p w14:paraId="4F630D0C" w14:textId="13C5A56D" w:rsidR="00B022DD" w:rsidRDefault="00000000">
      <w:pPr>
        <w:pStyle w:val="ListBullet"/>
      </w:pPr>
      <w:proofErr w:type="spellStart"/>
      <w:r>
        <w:t>loop_distance_km</w:t>
      </w:r>
      <w:proofErr w:type="spellEnd"/>
      <w:r w:rsidR="00EC10A5">
        <w:t>:</w:t>
      </w:r>
      <w:r>
        <w:t xml:space="preserve"> target loop length (default 5.0 km)</w:t>
      </w:r>
    </w:p>
    <w:p w14:paraId="25F85B3B" w14:textId="77777777" w:rsidR="00B022DD" w:rsidRDefault="00000000">
      <w:r>
        <w:t xml:space="preserve">The endpoint validates that coordinates fall within Vienna's bounding box, selects the appropriate routing function, and returns a </w:t>
      </w:r>
      <w:proofErr w:type="spellStart"/>
      <w:r>
        <w:t>RouteResponse</w:t>
      </w:r>
      <w:proofErr w:type="spellEnd"/>
      <w:r>
        <w:t xml:space="preserve"> containing three </w:t>
      </w:r>
      <w:proofErr w:type="spellStart"/>
      <w:r>
        <w:t>RouteResult</w:t>
      </w:r>
      <w:proofErr w:type="spellEnd"/>
      <w:r>
        <w:t xml:space="preserve"> objects, each with distance, elevation gain/loss, coordinates, and elevation profile.</w:t>
      </w:r>
    </w:p>
    <w:p w14:paraId="43D0A00E" w14:textId="77777777" w:rsidR="00B022DD" w:rsidRDefault="00B022DD"/>
    <w:p w14:paraId="359906B6" w14:textId="77777777" w:rsidR="00B022DD" w:rsidRDefault="00000000">
      <w:pPr>
        <w:pStyle w:val="Heading1"/>
      </w:pPr>
      <w:r>
        <w:rPr>
          <w:color w:val="1A1A2E"/>
        </w:rPr>
        <w:lastRenderedPageBreak/>
        <w:t>10. Deployment</w:t>
      </w:r>
    </w:p>
    <w:p w14:paraId="4AA354D9" w14:textId="77777777" w:rsidR="00B022DD" w:rsidRDefault="00000000">
      <w:r>
        <w:t xml:space="preserve">The app is deployed on Railway, a cloud platform that hosts the </w:t>
      </w:r>
      <w:proofErr w:type="spellStart"/>
      <w:r>
        <w:t>FastAPI</w:t>
      </w:r>
      <w:proofErr w:type="spellEnd"/>
      <w:r>
        <w:t xml:space="preserve"> server and serves the frontend HTML file from the same origin. A </w:t>
      </w:r>
      <w:proofErr w:type="spellStart"/>
      <w:r>
        <w:t>Procfile</w:t>
      </w:r>
      <w:proofErr w:type="spellEnd"/>
      <w:r>
        <w:t xml:space="preserve"> tells Railway how to start the server:</w:t>
      </w:r>
    </w:p>
    <w:p w14:paraId="76FAF5C6" w14:textId="77777777" w:rsidR="00B022DD" w:rsidRDefault="00000000">
      <w:pPr>
        <w:ind w:left="576"/>
      </w:pPr>
      <w:r>
        <w:rPr>
          <w:rFonts w:ascii="Courier New" w:hAnsi="Courier New"/>
          <w:color w:val="2D6A4F"/>
          <w:sz w:val="18"/>
        </w:rPr>
        <w:t xml:space="preserve">web: </w:t>
      </w:r>
      <w:proofErr w:type="spellStart"/>
      <w:r>
        <w:rPr>
          <w:rFonts w:ascii="Courier New" w:hAnsi="Courier New"/>
          <w:color w:val="2D6A4F"/>
          <w:sz w:val="18"/>
        </w:rPr>
        <w:t>uvicorn</w:t>
      </w:r>
      <w:proofErr w:type="spellEnd"/>
      <w:r>
        <w:rPr>
          <w:rFonts w:ascii="Courier New" w:hAnsi="Courier New"/>
          <w:color w:val="2D6A4F"/>
          <w:sz w:val="18"/>
        </w:rPr>
        <w:t xml:space="preserve"> </w:t>
      </w:r>
      <w:proofErr w:type="spellStart"/>
      <w:proofErr w:type="gramStart"/>
      <w:r>
        <w:rPr>
          <w:rFonts w:ascii="Courier New" w:hAnsi="Courier New"/>
          <w:color w:val="2D6A4F"/>
          <w:sz w:val="18"/>
        </w:rPr>
        <w:t>backend.main</w:t>
      </w:r>
      <w:proofErr w:type="gramEnd"/>
      <w:r>
        <w:rPr>
          <w:rFonts w:ascii="Courier New" w:hAnsi="Courier New"/>
          <w:color w:val="2D6A4F"/>
          <w:sz w:val="18"/>
        </w:rPr>
        <w:t>:app</w:t>
      </w:r>
      <w:proofErr w:type="spellEnd"/>
      <w:r>
        <w:rPr>
          <w:rFonts w:ascii="Courier New" w:hAnsi="Courier New"/>
          <w:color w:val="2D6A4F"/>
          <w:sz w:val="18"/>
        </w:rPr>
        <w:t xml:space="preserve"> --host 0.0.0.0 --port $PORT</w:t>
      </w:r>
    </w:p>
    <w:p w14:paraId="14B3B12E" w14:textId="77777777" w:rsidR="00B022DD" w:rsidRDefault="00000000">
      <w:r>
        <w:t xml:space="preserve">The 64 MB enriched graph file is committed directly to the git repository (not Git LFS) so Railway can access it during deployment. The </w:t>
      </w:r>
      <w:proofErr w:type="spellStart"/>
      <w:r>
        <w:t>GraphHopper</w:t>
      </w:r>
      <w:proofErr w:type="spellEnd"/>
      <w:r>
        <w:t xml:space="preserve"> API key is set as a Railway environment variable (GH_API_KEY) and never stored in code.</w:t>
      </w:r>
    </w:p>
    <w:sectPr w:rsidR="00B022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151767">
    <w:abstractNumId w:val="8"/>
  </w:num>
  <w:num w:numId="2" w16cid:durableId="1581329617">
    <w:abstractNumId w:val="6"/>
  </w:num>
  <w:num w:numId="3" w16cid:durableId="936594801">
    <w:abstractNumId w:val="5"/>
  </w:num>
  <w:num w:numId="4" w16cid:durableId="46077175">
    <w:abstractNumId w:val="4"/>
  </w:num>
  <w:num w:numId="5" w16cid:durableId="35785554">
    <w:abstractNumId w:val="7"/>
  </w:num>
  <w:num w:numId="6" w16cid:durableId="77675193">
    <w:abstractNumId w:val="3"/>
  </w:num>
  <w:num w:numId="7" w16cid:durableId="1248347140">
    <w:abstractNumId w:val="2"/>
  </w:num>
  <w:num w:numId="8" w16cid:durableId="1669867647">
    <w:abstractNumId w:val="1"/>
  </w:num>
  <w:num w:numId="9" w16cid:durableId="156225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70A"/>
    <w:rsid w:val="0015074B"/>
    <w:rsid w:val="0029639D"/>
    <w:rsid w:val="00326F90"/>
    <w:rsid w:val="004F3A0C"/>
    <w:rsid w:val="00AA1D8D"/>
    <w:rsid w:val="00B022DD"/>
    <w:rsid w:val="00B47730"/>
    <w:rsid w:val="00B53B0A"/>
    <w:rsid w:val="00CB0664"/>
    <w:rsid w:val="00EC1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71396"/>
  <w14:defaultImageDpi w14:val="300"/>
  <w15:docId w15:val="{A4E53DFD-4093-4F55-955A-0BBA2415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Bruce Lijoodi</cp:lastModifiedBy>
  <cp:revision>3</cp:revision>
  <dcterms:created xsi:type="dcterms:W3CDTF">2013-12-23T23:15:00Z</dcterms:created>
  <dcterms:modified xsi:type="dcterms:W3CDTF">2026-06-05T11:28:00Z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f3bde3a7-acb0-4696-b1ab-b68289144db8</vt:lpwstr>
  </property>
</Properties>
</file>